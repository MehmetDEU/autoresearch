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cs="Times New Roman"/>
          <w:rFonts w:ascii="Times New Roman" w:hAnsi="Times New Roman"/>
          <w:b/>
          <w:i w:val="0"/>
          <w:color w:val="000000"/>
          <w:sz w:val="24"/>
        </w:rPr>
        <w:t>KOCAELİ ÜNİVERSİTESİ</w:t>
      </w:r>
    </w:p>
    <w:p>
      <w:pPr>
        <w:spacing w:after="120" w:before="0"/>
        <w:jc w:val="center"/>
      </w:pPr>
      <w:r>
        <w:rPr>
          <w:rFonts w:ascii="Times New Roman" w:hAnsi="Times New Roman" w:cs="Times New Roman"/>
          <w:rFonts w:ascii="Times New Roman" w:hAnsi="Times New Roman"/>
          <w:b/>
          <w:i w:val="0"/>
          <w:color w:val="000000"/>
          <w:sz w:val="24"/>
        </w:rPr>
        <w:t>SOSYAL BİLİMLER ENSTİTÜSÜ</w:t>
      </w:r>
    </w:p>
    <w:p>
      <w:pPr>
        <w:spacing w:after="240" w:before="0"/>
        <w:jc w:val="center"/>
      </w:pPr>
      <w:r>
        <w:rPr>
          <w:rFonts w:ascii="Times New Roman" w:hAnsi="Times New Roman" w:cs="Times New Roman"/>
          <w:rFonts w:ascii="Times New Roman" w:hAnsi="Times New Roman"/>
          <w:b/>
          <w:i w:val="0"/>
          <w:color w:val="000000"/>
          <w:sz w:val="24"/>
        </w:rPr>
        <w:t>ÜRETKEN YAPAY ZEKÂ (ÜYZ) KULLANIMI BEYAN FORMU</w:t>
      </w:r>
    </w:p>
    <w:p>
      <w:pPr>
        <w:spacing w:after="200" w:before="0"/>
        <w:jc w:val="left"/>
      </w:pPr>
      <w:r>
        <w:rPr>
          <w:rFonts w:ascii="Times New Roman" w:hAnsi="Times New Roman" w:cs="Times New Roman"/>
          <w:rFonts w:ascii="Times New Roman" w:hAnsi="Times New Roman"/>
          <w:b w:val="0"/>
          <w:i w:val="0"/>
          <w:color w:val="000000"/>
          <w:sz w:val="24"/>
        </w:rPr>
        <w:t>Bu form, Enstitümüzde hazırlanan yüksek lisans ve doktora tezlerinde üretken yapay zekâ araçlarının nasıl kullanıldığının açıkça belirtilmesi için düzenlenmiştir. Öğrenci ve danışman tarafından imzalanır. Danışman, Turnitin yapay zekâ kullanım oranını da forma işler. Etik Beyan sayfasından hemen sonra eklenir; tez metninde Kaynaklar bölümünden önce kısa bir beyan metni yer alır.</w:t>
      </w:r>
    </w:p>
    <w:p>
      <w:pPr>
        <w:spacing w:before="120" w:after="120"/>
      </w:pPr>
      <w:r>
        <w:rPr>
          <w:rFonts w:ascii="Times New Roman" w:hAnsi="Times New Roman" w:cs="Times New Roman"/>
          <w:rFonts w:ascii="Times New Roman" w:hAnsi="Times New Roman"/>
          <w:b/>
          <w:i w:val="0"/>
          <w:color w:val="000000"/>
          <w:sz w:val="24"/>
        </w:rPr>
        <w:t>A. Öğrenci ve tez bilgileri</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after="60"/>
            </w:pPr>
            <w:r>
              <w:rPr>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b w:val="0"/>
                <w:i w:val="0"/>
                <w:color w:val="000000"/>
                <w:sz w:val="24"/>
              </w:rPr>
              <w:t>Adı Soyadı</w:t>
            </w:r>
          </w:p>
        </w:tc>
        <w:tc>
          <w:tcPr>
            <w:tcW w:type="dxa" w:w="4703"/>
          </w:tcPr>
          <w:p>
            <w:pPr>
              <w:spacing w:after="60"/>
            </w:pPr>
            <w:r>
              <w:rPr>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b w:val="0"/>
                <w:i w:val="0"/>
                <w:color w:val="000000"/>
                <w:sz w:val="24"/>
              </w:rPr>
            </w:r>
          </w:p>
        </w:tc>
      </w:tr>
      <w:tr>
        <w:tc>
          <w:tcPr>
            <w:tcW w:type="dxa" w:w="4703"/>
          </w:tcPr>
          <w:p>
            <w:pPr>
              <w:spacing w:after="60"/>
            </w:pPr>
            <w:r>
              <w:rPr>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b w:val="0"/>
                <w:i w:val="0"/>
                <w:color w:val="000000"/>
                <w:sz w:val="24"/>
              </w:rPr>
              <w:t>Öğrenci No</w:t>
            </w:r>
          </w:p>
        </w:tc>
        <w:tc>
          <w:tcPr>
            <w:tcW w:type="dxa" w:w="4703"/>
          </w:tcPr>
          <w:p>
            <w:pPr>
              <w:spacing w:after="60"/>
            </w:pPr>
            <w:r>
              <w:rPr>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b w:val="0"/>
                <w:i w:val="0"/>
                <w:color w:val="000000"/>
                <w:sz w:val="24"/>
              </w:rPr>
            </w:r>
          </w:p>
        </w:tc>
      </w:tr>
      <w:tr>
        <w:tc>
          <w:tcPr>
            <w:tcW w:type="dxa" w:w="4703"/>
          </w:tcPr>
          <w:p>
            <w:pPr>
              <w:spacing w:after="60"/>
            </w:pPr>
            <w:r>
              <w:rPr>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b w:val="0"/>
                <w:i w:val="0"/>
                <w:color w:val="000000"/>
                <w:sz w:val="24"/>
              </w:rPr>
              <w:t>Anabilim Dalı / Program</w:t>
            </w:r>
          </w:p>
        </w:tc>
        <w:tc>
          <w:tcPr>
            <w:tcW w:type="dxa" w:w="4703"/>
          </w:tcPr>
          <w:p>
            <w:pPr>
              <w:spacing w:after="60"/>
            </w:pPr>
            <w:r>
              <w:rPr>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b w:val="0"/>
                <w:i w:val="0"/>
                <w:color w:val="000000"/>
                <w:sz w:val="24"/>
              </w:rPr>
            </w:r>
          </w:p>
        </w:tc>
      </w:tr>
      <w:tr>
        <w:tc>
          <w:tcPr>
            <w:tcW w:type="dxa" w:w="4703"/>
          </w:tcPr>
          <w:p>
            <w:pPr>
              <w:spacing w:after="60"/>
            </w:pPr>
            <w:r>
              <w:rPr>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b w:val="0"/>
                <w:i w:val="0"/>
                <w:color w:val="000000"/>
                <w:sz w:val="24"/>
              </w:rPr>
              <w:t>Tez Türü</w:t>
            </w:r>
          </w:p>
        </w:tc>
        <w:tc>
          <w:tcPr>
            <w:tcW w:type="dxa" w:w="4703"/>
          </w:tcPr>
          <w:p>
            <w:pPr>
              <w:spacing w:after="60"/>
            </w:pPr>
            <w:r>
              <w:rPr>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b w:val="0"/>
                <w:i w:val="0"/>
                <w:color w:val="000000"/>
                <w:sz w:val="24"/>
              </w:rPr>
              <w:t>☐ Yüksek Lisans    ☐ Doktora</w:t>
            </w:r>
          </w:p>
        </w:tc>
      </w:tr>
      <w:tr>
        <w:tc>
          <w:tcPr>
            <w:tcW w:type="dxa" w:w="4703"/>
          </w:tcPr>
          <w:p>
            <w:pPr>
              <w:spacing w:after="60"/>
            </w:pPr>
            <w:r>
              <w:rPr>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b w:val="0"/>
                <w:i w:val="0"/>
                <w:color w:val="000000"/>
                <w:sz w:val="24"/>
              </w:rPr>
              <w:t>Tez Başlığı</w:t>
            </w:r>
          </w:p>
        </w:tc>
        <w:tc>
          <w:tcPr>
            <w:tcW w:type="dxa" w:w="4703"/>
          </w:tcPr>
          <w:p>
            <w:pPr>
              <w:spacing w:after="60"/>
            </w:pPr>
            <w:r>
              <w:rPr>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b w:val="0"/>
                <w:i w:val="0"/>
                <w:color w:val="000000"/>
                <w:sz w:val="24"/>
              </w:rPr>
            </w:r>
          </w:p>
        </w:tc>
      </w:tr>
      <w:tr>
        <w:tc>
          <w:tcPr>
            <w:tcW w:type="dxa" w:w="4703"/>
          </w:tcPr>
          <w:p>
            <w:pPr>
              <w:spacing w:after="60"/>
            </w:pPr>
            <w:r>
              <w:rPr>
                <w:rFonts w:ascii="Times New Roman" w:hAnsi="Times New Roman" w:cs="Times New Roman"/>
                <w:rFonts w:ascii="Times New Roman" w:hAnsi="Times New Roman" w:cs="Times New Roman"/>
                <w:rFonts w:ascii="Times New Roman" w:hAnsi="Times New Roman" w:cs="Times New Roman"/>
                <w:rFonts w:ascii="Times New Roman" w:hAnsi="Times New Roman"/>
                <w:b w:val="0"/>
                <w:i w:val="0"/>
                <w:color w:val="000000"/>
                <w:sz w:val="24"/>
              </w:rPr>
              <w:t>Danışman</w:t>
            </w:r>
          </w:p>
        </w:tc>
        <w:tc>
          <w:tcPr>
            <w:tcW w:type="dxa" w:w="4703"/>
          </w:tcPr>
          <w:p>
            <w:pPr>
              <w:spacing w:after="60"/>
            </w:pPr>
            <w:r>
              <w:rPr>
                <w:rFonts w:ascii="Times New Roman" w:hAnsi="Times New Roman" w:cs="Times New Roman"/>
                <w:rFonts w:ascii="Times New Roman" w:hAnsi="Times New Roman" w:cs="Times New Roman"/>
                <w:rFonts w:ascii="Times New Roman" w:hAnsi="Times New Roman" w:cs="Times New Roman"/>
                <w:rFonts w:ascii="Times New Roman" w:hAnsi="Times New Roman"/>
                <w:b w:val="0"/>
                <w:i w:val="0"/>
                <w:color w:val="000000"/>
                <w:sz w:val="24"/>
              </w:rPr>
            </w:r>
          </w:p>
        </w:tc>
      </w:tr>
      <w:tr>
        <w:tc>
          <w:tcPr>
            <w:tcW w:type="dxa" w:w="4703"/>
          </w:tcPr>
          <w:p>
            <w:pPr>
              <w:spacing w:after="60"/>
            </w:pPr>
            <w:r>
              <w:rPr>
                <w:rFonts w:ascii="Times New Roman" w:hAnsi="Times New Roman" w:cs="Times New Roman"/>
                <w:rFonts w:ascii="Times New Roman" w:hAnsi="Times New Roman" w:cs="Times New Roman"/>
                <w:rFonts w:ascii="Times New Roman" w:hAnsi="Times New Roman"/>
                <w:b w:val="0"/>
                <w:i w:val="0"/>
                <w:color w:val="000000"/>
                <w:sz w:val="24"/>
              </w:rPr>
              <w:t>Tez Teslim Tarihi</w:t>
            </w:r>
          </w:p>
        </w:tc>
        <w:tc>
          <w:tcPr>
            <w:tcW w:type="dxa" w:w="4703"/>
          </w:tcPr>
          <w:p>
            <w:pPr>
              <w:spacing w:after="60"/>
            </w:pPr>
            <w:r>
              <w:rPr>
                <w:rFonts w:ascii="Times New Roman" w:hAnsi="Times New Roman" w:cs="Times New Roman"/>
                <w:rFonts w:ascii="Times New Roman" w:hAnsi="Times New Roman" w:cs="Times New Roman"/>
                <w:rFonts w:ascii="Times New Roman" w:hAnsi="Times New Roman"/>
                <w:b w:val="0"/>
                <w:i w:val="0"/>
                <w:color w:val="000000"/>
                <w:sz w:val="24"/>
              </w:rPr>
            </w:r>
          </w:p>
        </w:tc>
      </w:tr>
    </w:tbl>
    <w:p>
      <w:pPr>
        <w:spacing w:after="120" w:before="0"/>
        <w:jc w:val="left"/>
      </w:pPr>
    </w:p>
    <w:p>
      <w:pPr>
        <w:spacing w:before="120" w:after="120"/>
      </w:pPr>
      <w:r>
        <w:rPr>
          <w:rFonts w:ascii="Times New Roman" w:hAnsi="Times New Roman" w:cs="Times New Roman"/>
          <w:rFonts w:ascii="Times New Roman" w:hAnsi="Times New Roman"/>
          <w:b/>
          <w:i w:val="0"/>
          <w:color w:val="000000"/>
          <w:sz w:val="24"/>
        </w:rPr>
        <w:t>B. Genel beyan</w:t>
      </w:r>
    </w:p>
    <w:p>
      <w:pPr>
        <w:spacing w:after="120" w:before="0"/>
        <w:jc w:val="left"/>
      </w:pPr>
      <w:r>
        <w:rPr>
          <w:rFonts w:ascii="Times New Roman" w:hAnsi="Times New Roman" w:cs="Times New Roman"/>
          <w:rFonts w:ascii="Times New Roman" w:hAnsi="Times New Roman"/>
          <w:b w:val="0"/>
          <w:i w:val="0"/>
          <w:color w:val="000000"/>
          <w:sz w:val="24"/>
        </w:rPr>
        <w:t>Aşağıdaki maddeleri okuyup onayladıktan sonra imzalayınız.</w:t>
      </w:r>
    </w:p>
    <w:p>
      <w:pPr>
        <w:spacing w:after="80" w:before="0"/>
        <w:jc w:val="left"/>
      </w:pPr>
      <w:r>
        <w:rPr>
          <w:rFonts w:ascii="Times New Roman" w:hAnsi="Times New Roman" w:cs="Times New Roman"/>
          <w:rFonts w:ascii="Times New Roman" w:hAnsi="Times New Roman"/>
          <w:b w:val="0"/>
          <w:i w:val="0"/>
          <w:color w:val="000000"/>
          <w:sz w:val="24"/>
        </w:rPr>
        <w:t>☐ Bu tezde kullandığım tüm üretken yapay zekâ araçlarını bu formda ve tez metninde açıkça belirttim.</w:t>
      </w:r>
    </w:p>
    <w:p>
      <w:pPr>
        <w:spacing w:after="80" w:before="0"/>
        <w:jc w:val="left"/>
      </w:pPr>
      <w:r>
        <w:rPr>
          <w:rFonts w:ascii="Times New Roman" w:hAnsi="Times New Roman" w:cs="Times New Roman"/>
          <w:rFonts w:ascii="Times New Roman" w:hAnsi="Times New Roman"/>
          <w:b w:val="0"/>
          <w:i w:val="0"/>
          <w:color w:val="000000"/>
          <w:sz w:val="24"/>
        </w:rPr>
        <w:t>☐ Yapay zekâ araçlarını yazar veya ortak yazar olarak göstermedim.</w:t>
      </w:r>
    </w:p>
    <w:p>
      <w:pPr>
        <w:spacing w:after="80" w:before="0"/>
        <w:jc w:val="left"/>
      </w:pPr>
      <w:r>
        <w:rPr>
          <w:rFonts w:ascii="Times New Roman" w:hAnsi="Times New Roman" w:cs="Times New Roman"/>
          <w:rFonts w:ascii="Times New Roman" w:hAnsi="Times New Roman"/>
          <w:b w:val="0"/>
          <w:i w:val="0"/>
          <w:color w:val="000000"/>
          <w:sz w:val="24"/>
        </w:rPr>
        <w:t>☐ Yapay zekâ çıktılarının doğruluğunu, tarafsızlığını ve kaynakların gerçekliğini kendim kontrol ettim.</w:t>
      </w:r>
    </w:p>
    <w:p>
      <w:pPr>
        <w:spacing w:after="80" w:before="0"/>
        <w:jc w:val="left"/>
      </w:pPr>
      <w:r>
        <w:rPr>
          <w:rFonts w:ascii="Times New Roman" w:hAnsi="Times New Roman" w:cs="Times New Roman"/>
          <w:rFonts w:ascii="Times New Roman" w:hAnsi="Times New Roman"/>
          <w:b w:val="0"/>
          <w:i w:val="0"/>
          <w:color w:val="000000"/>
          <w:sz w:val="24"/>
        </w:rPr>
        <w:t>☐ Katılımcı verilerini, kişisel verileri ve gizli araştırma materyallerini yapay zekâ araçlarına yüklemedim.</w:t>
      </w:r>
    </w:p>
    <w:p>
      <w:pPr>
        <w:spacing w:after="80" w:before="0"/>
        <w:jc w:val="left"/>
      </w:pPr>
      <w:r>
        <w:rPr>
          <w:rFonts w:ascii="Times New Roman" w:hAnsi="Times New Roman" w:cs="Times New Roman"/>
          <w:rFonts w:ascii="Times New Roman" w:hAnsi="Times New Roman"/>
          <w:b w:val="0"/>
          <w:i w:val="0"/>
          <w:color w:val="000000"/>
          <w:sz w:val="24"/>
        </w:rPr>
        <w:t>☐ Tezin bilimsel katkısı, analizi ve yorumu bana aittir.</w:t>
      </w:r>
    </w:p>
    <w:p>
      <w:pPr>
        <w:spacing w:after="80" w:before="0"/>
        <w:jc w:val="left"/>
      </w:pPr>
      <w:r>
        <w:rPr>
          <w:rFonts w:ascii="Times New Roman" w:hAnsi="Times New Roman" w:cs="Times New Roman"/>
          <w:rFonts w:ascii="Times New Roman" w:hAnsi="Times New Roman"/>
          <w:b w:val="0"/>
          <w:i w:val="0"/>
          <w:color w:val="000000"/>
          <w:sz w:val="24"/>
        </w:rPr>
        <w:t>☐ Bu formda yer alan yasak kullanım hükümlerine aykırı bir işlem yapmadım.</w:t>
      </w:r>
    </w:p>
    <w:p>
      <w:pPr>
        <w:spacing w:after="120" w:before="0"/>
        <w:jc w:val="left"/>
      </w:pPr>
    </w:p>
    <w:p>
      <w:pPr>
        <w:spacing w:before="120" w:after="120"/>
      </w:pPr>
      <w:r>
        <w:rPr>
          <w:rFonts w:ascii="Times New Roman" w:hAnsi="Times New Roman" w:cs="Times New Roman"/>
          <w:rFonts w:ascii="Times New Roman" w:hAnsi="Times New Roman"/>
          <w:b/>
          <w:i w:val="0"/>
          <w:color w:val="000000"/>
          <w:sz w:val="24"/>
        </w:rPr>
        <w:t>C. Kullanım durumu (birini işaretleyiniz)</w:t>
      </w:r>
    </w:p>
    <w:p>
      <w:pPr>
        <w:spacing w:after="80" w:before="0"/>
        <w:jc w:val="left"/>
      </w:pPr>
      <w:r>
        <w:rPr>
          <w:rFonts w:ascii="Times New Roman" w:hAnsi="Times New Roman" w:cs="Times New Roman"/>
          <w:rFonts w:ascii="Times New Roman" w:hAnsi="Times New Roman"/>
          <w:b w:val="0"/>
          <w:i w:val="0"/>
          <w:color w:val="000000"/>
          <w:sz w:val="24"/>
        </w:rPr>
        <w:t>☐ Seçenek 1 — Bu tezde üretken yapay zekâ kullanılmamıştır. (D ve E bölümleri doldurulmaz.)</w:t>
      </w:r>
    </w:p>
    <w:p>
      <w:pPr>
        <w:spacing w:after="80" w:before="0"/>
        <w:jc w:val="left"/>
      </w:pPr>
      <w:r>
        <w:rPr>
          <w:rFonts w:ascii="Times New Roman" w:hAnsi="Times New Roman" w:cs="Times New Roman"/>
          <w:rFonts w:ascii="Times New Roman" w:hAnsi="Times New Roman"/>
          <w:b w:val="0"/>
          <w:i w:val="0"/>
          <w:color w:val="000000"/>
          <w:sz w:val="24"/>
        </w:rPr>
        <w:t>☐ Seçenek 2 — Sınırlı düzeyde kullanım yapılmıştır. (Tablo 1 doldurulur.)</w:t>
      </w:r>
    </w:p>
    <w:p>
      <w:pPr>
        <w:spacing w:after="80" w:before="0"/>
        <w:jc w:val="left"/>
      </w:pPr>
      <w:r>
        <w:rPr>
          <w:rFonts w:ascii="Times New Roman" w:hAnsi="Times New Roman" w:cs="Times New Roman"/>
          <w:rFonts w:ascii="Times New Roman" w:hAnsi="Times New Roman"/>
          <w:b w:val="0"/>
          <w:i w:val="0"/>
          <w:color w:val="000000"/>
          <w:sz w:val="24"/>
        </w:rPr>
        <w:t>☐ Seçenek 3 — Kapsamlı kullanım yapılmıştır. (Tablo 1 ve Tablo 2 doldurulur.)</w:t>
      </w:r>
    </w:p>
    <w:p>
      <w:pPr>
        <w:spacing w:after="120" w:before="0"/>
        <w:jc w:val="left"/>
      </w:pPr>
    </w:p>
    <w:p>
      <w:pPr>
        <w:spacing w:before="120" w:after="120"/>
      </w:pPr>
      <w:r>
        <w:rPr>
          <w:rFonts w:ascii="Times New Roman" w:hAnsi="Times New Roman" w:cs="Times New Roman"/>
          <w:rFonts w:ascii="Times New Roman" w:hAnsi="Times New Roman"/>
          <w:b/>
          <w:i w:val="0"/>
          <w:color w:val="000000"/>
          <w:sz w:val="24"/>
        </w:rPr>
        <w:t>D. Üretken yapay zekâ kullanım kaydı</w:t>
      </w:r>
    </w:p>
    <w:p>
      <w:pPr>
        <w:spacing w:after="80" w:before="0"/>
        <w:jc w:val="left"/>
      </w:pPr>
      <w:r>
        <w:rPr>
          <w:rFonts w:ascii="Times New Roman" w:hAnsi="Times New Roman" w:cs="Times New Roman"/>
          <w:rFonts w:ascii="Times New Roman" w:hAnsi="Times New Roman"/>
          <w:b/>
          <w:i w:val="0"/>
          <w:color w:val="000000"/>
          <w:sz w:val="24"/>
        </w:rPr>
        <w:t>Tablo 1 — Kullanılan araçlar</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after="60"/>
            </w:pPr>
            <w:r>
              <w:rPr>
                <w:rFonts w:ascii="Times New Roman" w:hAnsi="Times New Roman" w:cs="Times New Roman"/>
                <w:rFonts w:ascii="Times New Roman" w:hAnsi="Times New Roman"/>
                <w:b w:val="0"/>
                <w:i w:val="0"/>
                <w:color w:val="000000"/>
                <w:sz w:val="24"/>
              </w:rPr>
              <w:t>Sıra</w:t>
            </w:r>
          </w:p>
        </w:tc>
        <w:tc>
          <w:tcPr>
            <w:tcW w:type="dxa" w:w="1344"/>
          </w:tcPr>
          <w:p>
            <w:pPr>
              <w:spacing w:after="60"/>
            </w:pPr>
            <w:r>
              <w:rPr>
                <w:rFonts w:ascii="Times New Roman" w:hAnsi="Times New Roman" w:cs="Times New Roman"/>
                <w:rFonts w:ascii="Times New Roman" w:hAnsi="Times New Roman"/>
                <w:b w:val="0"/>
                <w:i w:val="0"/>
                <w:color w:val="000000"/>
                <w:sz w:val="24"/>
              </w:rPr>
              <w:t>Araç (ad ve sürüm)</w:t>
            </w:r>
          </w:p>
        </w:tc>
        <w:tc>
          <w:tcPr>
            <w:tcW w:type="dxa" w:w="1344"/>
          </w:tcPr>
          <w:p>
            <w:pPr>
              <w:spacing w:after="60"/>
            </w:pPr>
            <w:r>
              <w:rPr>
                <w:rFonts w:ascii="Times New Roman" w:hAnsi="Times New Roman" w:cs="Times New Roman"/>
                <w:rFonts w:ascii="Times New Roman" w:hAnsi="Times New Roman"/>
                <w:b w:val="0"/>
                <w:i w:val="0"/>
                <w:color w:val="000000"/>
                <w:sz w:val="24"/>
              </w:rPr>
              <w:t>Kullanım tarihi</w:t>
            </w:r>
          </w:p>
        </w:tc>
        <w:tc>
          <w:tcPr>
            <w:tcW w:type="dxa" w:w="1344"/>
          </w:tcPr>
          <w:p>
            <w:pPr>
              <w:spacing w:after="60"/>
            </w:pPr>
            <w:r>
              <w:rPr>
                <w:rFonts w:ascii="Times New Roman" w:hAnsi="Times New Roman" w:cs="Times New Roman"/>
                <w:rFonts w:ascii="Times New Roman" w:hAnsi="Times New Roman"/>
                <w:b w:val="0"/>
                <w:i w:val="0"/>
                <w:color w:val="000000"/>
                <w:sz w:val="24"/>
              </w:rPr>
              <w:t>Tez bölümü / aşaması</w:t>
            </w:r>
          </w:p>
        </w:tc>
        <w:tc>
          <w:tcPr>
            <w:tcW w:type="dxa" w:w="1344"/>
          </w:tcPr>
          <w:p>
            <w:pPr>
              <w:spacing w:after="60"/>
            </w:pPr>
            <w:r>
              <w:rPr>
                <w:rFonts w:ascii="Times New Roman" w:hAnsi="Times New Roman" w:cs="Times New Roman"/>
                <w:rFonts w:ascii="Times New Roman" w:hAnsi="Times New Roman"/>
                <w:b w:val="0"/>
                <w:i w:val="0"/>
                <w:color w:val="000000"/>
                <w:sz w:val="24"/>
              </w:rPr>
              <w:t>Kullanım amacı</w:t>
            </w:r>
          </w:p>
        </w:tc>
        <w:tc>
          <w:tcPr>
            <w:tcW w:type="dxa" w:w="1344"/>
          </w:tcPr>
          <w:p>
            <w:pPr>
              <w:spacing w:after="60"/>
            </w:pPr>
            <w:r>
              <w:rPr>
                <w:rFonts w:ascii="Times New Roman" w:hAnsi="Times New Roman" w:cs="Times New Roman"/>
                <w:rFonts w:ascii="Times New Roman" w:hAnsi="Times New Roman"/>
                <w:b w:val="0"/>
                <w:i w:val="0"/>
                <w:color w:val="000000"/>
                <w:sz w:val="24"/>
              </w:rPr>
              <w:t>Düzey</w:t>
              <w:br/>
              <w:t>(2 / 3)</w:t>
            </w:r>
          </w:p>
        </w:tc>
        <w:tc>
          <w:tcPr>
            <w:tcW w:type="dxa" w:w="1344"/>
          </w:tcPr>
          <w:p>
            <w:pPr>
              <w:spacing w:after="60"/>
            </w:pPr>
            <w:r>
              <w:rPr>
                <w:rFonts w:ascii="Times New Roman" w:hAnsi="Times New Roman" w:cs="Times New Roman"/>
                <w:rFonts w:ascii="Times New Roman" w:hAnsi="Times New Roman"/>
                <w:b w:val="0"/>
                <w:i w:val="0"/>
                <w:color w:val="000000"/>
                <w:sz w:val="24"/>
              </w:rPr>
              <w:t>Doğrulama</w:t>
            </w:r>
          </w:p>
        </w:tc>
      </w:tr>
      <w:tr>
        <w:tc>
          <w:tcPr>
            <w:tcW w:type="dxa" w:w="1344"/>
          </w:tcPr>
          <w:p>
            <w:pPr>
              <w:spacing w:after="60"/>
            </w:pPr>
            <w:r>
              <w:rPr>
                <w:rFonts w:ascii="Times New Roman" w:hAnsi="Times New Roman" w:cs="Times New Roman"/>
                <w:rFonts w:ascii="Times New Roman" w:hAnsi="Times New Roman"/>
                <w:b w:val="0"/>
                <w:i w:val="0"/>
                <w:color w:val="000000"/>
                <w:sz w:val="24"/>
              </w:rPr>
              <w:t>1</w:t>
            </w:r>
          </w:p>
        </w:tc>
        <w:tc>
          <w:tcPr>
            <w:tcW w:type="dxa" w:w="1344"/>
          </w:tcPr>
          <w:p>
            <w:pPr>
              <w:spacing w:after="60"/>
            </w:pPr>
            <w:r>
              <w:rPr>
                <w:rFonts w:ascii="Times New Roman" w:hAnsi="Times New Roman" w:cs="Times New Roman"/>
                <w:rFonts w:ascii="Times New Roman" w:hAnsi="Times New Roman"/>
                <w:b w:val="0"/>
                <w:i w:val="0"/>
                <w:color w:val="000000"/>
                <w:sz w:val="24"/>
              </w:rPr>
            </w:r>
          </w:p>
        </w:tc>
        <w:tc>
          <w:tcPr>
            <w:tcW w:type="dxa" w:w="1344"/>
          </w:tcPr>
          <w:p>
            <w:pPr>
              <w:spacing w:after="60"/>
            </w:pPr>
            <w:r>
              <w:rPr>
                <w:rFonts w:ascii="Times New Roman" w:hAnsi="Times New Roman" w:cs="Times New Roman"/>
                <w:rFonts w:ascii="Times New Roman" w:hAnsi="Times New Roman"/>
                <w:b w:val="0"/>
                <w:i w:val="0"/>
                <w:color w:val="000000"/>
                <w:sz w:val="24"/>
              </w:rPr>
            </w:r>
          </w:p>
        </w:tc>
        <w:tc>
          <w:tcPr>
            <w:tcW w:type="dxa" w:w="1344"/>
          </w:tcPr>
          <w:p>
            <w:pPr>
              <w:spacing w:after="60"/>
            </w:pPr>
            <w:r>
              <w:rPr>
                <w:rFonts w:ascii="Times New Roman" w:hAnsi="Times New Roman" w:cs="Times New Roman"/>
                <w:rFonts w:ascii="Times New Roman" w:hAnsi="Times New Roman"/>
                <w:b w:val="0"/>
                <w:i w:val="0"/>
                <w:color w:val="000000"/>
                <w:sz w:val="24"/>
              </w:rPr>
            </w:r>
          </w:p>
        </w:tc>
        <w:tc>
          <w:tcPr>
            <w:tcW w:type="dxa" w:w="1344"/>
          </w:tcPr>
          <w:p>
            <w:pPr>
              <w:spacing w:after="60"/>
            </w:pPr>
            <w:r>
              <w:rPr>
                <w:rFonts w:ascii="Times New Roman" w:hAnsi="Times New Roman" w:cs="Times New Roman"/>
                <w:rFonts w:ascii="Times New Roman" w:hAnsi="Times New Roman"/>
                <w:b w:val="0"/>
                <w:i w:val="0"/>
                <w:color w:val="000000"/>
                <w:sz w:val="24"/>
              </w:rPr>
            </w:r>
          </w:p>
        </w:tc>
        <w:tc>
          <w:tcPr>
            <w:tcW w:type="dxa" w:w="1344"/>
          </w:tcPr>
          <w:p>
            <w:pPr>
              <w:spacing w:after="60"/>
            </w:pPr>
            <w:r>
              <w:rPr>
                <w:rFonts w:ascii="Times New Roman" w:hAnsi="Times New Roman" w:cs="Times New Roman"/>
                <w:rFonts w:ascii="Times New Roman" w:hAnsi="Times New Roman"/>
                <w:b w:val="0"/>
                <w:i w:val="0"/>
                <w:color w:val="000000"/>
                <w:sz w:val="24"/>
              </w:rPr>
            </w:r>
          </w:p>
        </w:tc>
        <w:tc>
          <w:tcPr>
            <w:tcW w:type="dxa" w:w="1344"/>
          </w:tcPr>
          <w:p>
            <w:pPr>
              <w:spacing w:after="60"/>
            </w:pPr>
            <w:r>
              <w:rPr>
                <w:rFonts w:ascii="Times New Roman" w:hAnsi="Times New Roman" w:cs="Times New Roman"/>
                <w:rFonts w:ascii="Times New Roman" w:hAnsi="Times New Roman"/>
                <w:b w:val="0"/>
                <w:i w:val="0"/>
                <w:color w:val="000000"/>
                <w:sz w:val="24"/>
              </w:rPr>
            </w:r>
          </w:p>
        </w:tc>
      </w:tr>
      <w:tr>
        <w:tc>
          <w:tcPr>
            <w:tcW w:type="dxa" w:w="1344"/>
          </w:tcPr>
          <w:p>
            <w:pPr>
              <w:spacing w:after="60"/>
            </w:pPr>
            <w:r>
              <w:rPr>
                <w:rFonts w:ascii="Times New Roman" w:hAnsi="Times New Roman" w:cs="Times New Roman"/>
                <w:rFonts w:ascii="Times New Roman" w:hAnsi="Times New Roman"/>
                <w:b w:val="0"/>
                <w:i w:val="0"/>
                <w:color w:val="000000"/>
                <w:sz w:val="24"/>
              </w:rPr>
              <w:t>2</w:t>
            </w:r>
          </w:p>
        </w:tc>
        <w:tc>
          <w:tcPr>
            <w:tcW w:type="dxa" w:w="1344"/>
          </w:tcPr>
          <w:p>
            <w:pPr>
              <w:spacing w:after="60"/>
            </w:pPr>
            <w:r>
              <w:rPr>
                <w:rFonts w:ascii="Times New Roman" w:hAnsi="Times New Roman" w:cs="Times New Roman"/>
                <w:rFonts w:ascii="Times New Roman" w:hAnsi="Times New Roman"/>
                <w:b w:val="0"/>
                <w:i w:val="0"/>
                <w:color w:val="000000"/>
                <w:sz w:val="24"/>
              </w:rPr>
            </w:r>
          </w:p>
        </w:tc>
        <w:tc>
          <w:tcPr>
            <w:tcW w:type="dxa" w:w="1344"/>
          </w:tcPr>
          <w:p>
            <w:pPr>
              <w:spacing w:after="60"/>
            </w:pPr>
            <w:r>
              <w:rPr>
                <w:rFonts w:ascii="Times New Roman" w:hAnsi="Times New Roman" w:cs="Times New Roman"/>
                <w:rFonts w:ascii="Times New Roman" w:hAnsi="Times New Roman"/>
                <w:b w:val="0"/>
                <w:i w:val="0"/>
                <w:color w:val="000000"/>
                <w:sz w:val="24"/>
              </w:rPr>
            </w:r>
          </w:p>
        </w:tc>
        <w:tc>
          <w:tcPr>
            <w:tcW w:type="dxa" w:w="1344"/>
          </w:tcPr>
          <w:p>
            <w:pPr>
              <w:spacing w:after="60"/>
            </w:pPr>
            <w:r>
              <w:rPr>
                <w:rFonts w:ascii="Times New Roman" w:hAnsi="Times New Roman" w:cs="Times New Roman"/>
                <w:rFonts w:ascii="Times New Roman" w:hAnsi="Times New Roman"/>
                <w:b w:val="0"/>
                <w:i w:val="0"/>
                <w:color w:val="000000"/>
                <w:sz w:val="24"/>
              </w:rPr>
            </w:r>
          </w:p>
        </w:tc>
        <w:tc>
          <w:tcPr>
            <w:tcW w:type="dxa" w:w="1344"/>
          </w:tcPr>
          <w:p>
            <w:pPr>
              <w:spacing w:after="60"/>
            </w:pPr>
            <w:r>
              <w:rPr>
                <w:rFonts w:ascii="Times New Roman" w:hAnsi="Times New Roman" w:cs="Times New Roman"/>
                <w:rFonts w:ascii="Times New Roman" w:hAnsi="Times New Roman"/>
                <w:b w:val="0"/>
                <w:i w:val="0"/>
                <w:color w:val="000000"/>
                <w:sz w:val="24"/>
              </w:rPr>
            </w:r>
          </w:p>
        </w:tc>
        <w:tc>
          <w:tcPr>
            <w:tcW w:type="dxa" w:w="1344"/>
          </w:tcPr>
          <w:p>
            <w:pPr>
              <w:spacing w:after="60"/>
            </w:pPr>
            <w:r>
              <w:rPr>
                <w:rFonts w:ascii="Times New Roman" w:hAnsi="Times New Roman" w:cs="Times New Roman"/>
                <w:rFonts w:ascii="Times New Roman" w:hAnsi="Times New Roman"/>
                <w:b w:val="0"/>
                <w:i w:val="0"/>
                <w:color w:val="000000"/>
                <w:sz w:val="24"/>
              </w:rPr>
            </w:r>
          </w:p>
        </w:tc>
        <w:tc>
          <w:tcPr>
            <w:tcW w:type="dxa" w:w="1344"/>
          </w:tcPr>
          <w:p>
            <w:pPr>
              <w:spacing w:after="60"/>
            </w:pPr>
            <w:r>
              <w:rPr>
                <w:rFonts w:ascii="Times New Roman" w:hAnsi="Times New Roman" w:cs="Times New Roman"/>
                <w:rFonts w:ascii="Times New Roman" w:hAnsi="Times New Roman"/>
                <w:b w:val="0"/>
                <w:i w:val="0"/>
                <w:color w:val="000000"/>
                <w:sz w:val="24"/>
              </w:rPr>
            </w:r>
          </w:p>
        </w:tc>
      </w:tr>
      <w:tr>
        <w:tc>
          <w:tcPr>
            <w:tcW w:type="dxa" w:w="1344"/>
          </w:tcPr>
          <w:p>
            <w:pPr>
              <w:spacing w:after="60"/>
            </w:pPr>
            <w:r>
              <w:rPr>
                <w:rFonts w:ascii="Times New Roman" w:hAnsi="Times New Roman" w:cs="Times New Roman"/>
                <w:rFonts w:ascii="Times New Roman" w:hAnsi="Times New Roman"/>
                <w:b w:val="0"/>
                <w:i w:val="0"/>
                <w:color w:val="000000"/>
                <w:sz w:val="24"/>
              </w:rPr>
              <w:t>3</w:t>
            </w:r>
          </w:p>
        </w:tc>
        <w:tc>
          <w:tcPr>
            <w:tcW w:type="dxa" w:w="1344"/>
          </w:tcPr>
          <w:p>
            <w:pPr>
              <w:spacing w:after="60"/>
            </w:pPr>
            <w:r>
              <w:rPr>
                <w:rFonts w:ascii="Times New Roman" w:hAnsi="Times New Roman" w:cs="Times New Roman"/>
                <w:rFonts w:ascii="Times New Roman" w:hAnsi="Times New Roman"/>
                <w:b w:val="0"/>
                <w:i w:val="0"/>
                <w:color w:val="000000"/>
                <w:sz w:val="24"/>
              </w:rPr>
            </w:r>
          </w:p>
        </w:tc>
        <w:tc>
          <w:tcPr>
            <w:tcW w:type="dxa" w:w="1344"/>
          </w:tcPr>
          <w:p>
            <w:pPr>
              <w:spacing w:after="60"/>
            </w:pPr>
            <w:r>
              <w:rPr>
                <w:rFonts w:ascii="Times New Roman" w:hAnsi="Times New Roman" w:cs="Times New Roman"/>
                <w:rFonts w:ascii="Times New Roman" w:hAnsi="Times New Roman"/>
                <w:b w:val="0"/>
                <w:i w:val="0"/>
                <w:color w:val="000000"/>
                <w:sz w:val="24"/>
              </w:rPr>
            </w:r>
          </w:p>
        </w:tc>
        <w:tc>
          <w:tcPr>
            <w:tcW w:type="dxa" w:w="1344"/>
          </w:tcPr>
          <w:p>
            <w:pPr>
              <w:spacing w:after="60"/>
            </w:pPr>
            <w:r>
              <w:rPr>
                <w:rFonts w:ascii="Times New Roman" w:hAnsi="Times New Roman" w:cs="Times New Roman"/>
                <w:rFonts w:ascii="Times New Roman" w:hAnsi="Times New Roman"/>
                <w:b w:val="0"/>
                <w:i w:val="0"/>
                <w:color w:val="000000"/>
                <w:sz w:val="24"/>
              </w:rPr>
            </w:r>
          </w:p>
        </w:tc>
        <w:tc>
          <w:tcPr>
            <w:tcW w:type="dxa" w:w="1344"/>
          </w:tcPr>
          <w:p>
            <w:pPr>
              <w:spacing w:after="60"/>
            </w:pPr>
            <w:r>
              <w:rPr>
                <w:rFonts w:ascii="Times New Roman" w:hAnsi="Times New Roman" w:cs="Times New Roman"/>
                <w:rFonts w:ascii="Times New Roman" w:hAnsi="Times New Roman"/>
                <w:b w:val="0"/>
                <w:i w:val="0"/>
                <w:color w:val="000000"/>
                <w:sz w:val="24"/>
              </w:rPr>
            </w:r>
          </w:p>
        </w:tc>
        <w:tc>
          <w:tcPr>
            <w:tcW w:type="dxa" w:w="1344"/>
          </w:tcPr>
          <w:p>
            <w:pPr>
              <w:spacing w:after="60"/>
            </w:pPr>
            <w:r>
              <w:rPr>
                <w:rFonts w:ascii="Times New Roman" w:hAnsi="Times New Roman" w:cs="Times New Roman"/>
                <w:rFonts w:ascii="Times New Roman" w:hAnsi="Times New Roman"/>
                <w:b w:val="0"/>
                <w:i w:val="0"/>
                <w:color w:val="000000"/>
                <w:sz w:val="24"/>
              </w:rPr>
            </w:r>
          </w:p>
        </w:tc>
        <w:tc>
          <w:tcPr>
            <w:tcW w:type="dxa" w:w="1344"/>
          </w:tcPr>
          <w:p>
            <w:pPr>
              <w:spacing w:after="60"/>
            </w:pPr>
            <w:r>
              <w:rPr>
                <w:rFonts w:ascii="Times New Roman" w:hAnsi="Times New Roman" w:cs="Times New Roman"/>
                <w:rFonts w:ascii="Times New Roman" w:hAnsi="Times New Roman"/>
                <w:b w:val="0"/>
                <w:i w:val="0"/>
                <w:color w:val="000000"/>
                <w:sz w:val="24"/>
              </w:rPr>
            </w:r>
          </w:p>
        </w:tc>
      </w:tr>
    </w:tbl>
    <w:p>
      <w:pPr>
        <w:spacing w:after="160" w:before="0"/>
        <w:jc w:val="left"/>
      </w:pPr>
      <w:r>
        <w:rPr>
          <w:rFonts w:ascii="Times New Roman" w:hAnsi="Times New Roman" w:cs="Times New Roman"/>
          <w:rFonts w:ascii="Times New Roman" w:hAnsi="Times New Roman"/>
          <w:b w:val="0"/>
          <w:i/>
          <w:color w:val="000000"/>
          <w:sz w:val="24"/>
        </w:rPr>
        <w:t>Tez aşaması örnekleri: literatür taraması, yöntem, veri toplama, veri analizi, bulgular, tartışma, özet, görsel-şekil, dil düzenleme.</w:t>
      </w:r>
    </w:p>
    <w:p>
      <w:pPr>
        <w:spacing w:after="80" w:before="0"/>
        <w:jc w:val="left"/>
      </w:pPr>
      <w:r>
        <w:rPr>
          <w:rFonts w:ascii="Times New Roman" w:hAnsi="Times New Roman" w:cs="Times New Roman"/>
          <w:rFonts w:ascii="Times New Roman" w:hAnsi="Times New Roman"/>
          <w:b/>
          <w:i w:val="0"/>
          <w:color w:val="000000"/>
          <w:sz w:val="24"/>
        </w:rPr>
        <w:t>Tablo 2 — Kapsamlı kullanımlar için (Seçenek 3)</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spacing w:after="60"/>
            </w:pPr>
            <w:r>
              <w:rPr>
                <w:rFonts w:ascii="Times New Roman" w:hAnsi="Times New Roman" w:cs="Times New Roman"/>
                <w:rFonts w:ascii="Times New Roman" w:hAnsi="Times New Roman"/>
                <w:b w:val="0"/>
                <w:i w:val="0"/>
                <w:color w:val="000000"/>
                <w:sz w:val="24"/>
              </w:rPr>
              <w:t>Sıra</w:t>
            </w:r>
          </w:p>
        </w:tc>
        <w:tc>
          <w:tcPr>
            <w:tcW w:type="dxa" w:w="1881"/>
          </w:tcPr>
          <w:p>
            <w:pPr>
              <w:spacing w:after="60"/>
            </w:pPr>
            <w:r>
              <w:rPr>
                <w:rFonts w:ascii="Times New Roman" w:hAnsi="Times New Roman" w:cs="Times New Roman"/>
                <w:rFonts w:ascii="Times New Roman" w:hAnsi="Times New Roman"/>
                <w:b w:val="0"/>
                <w:i w:val="0"/>
                <w:color w:val="000000"/>
                <w:sz w:val="24"/>
              </w:rPr>
              <w:t>Yapay zekânın ürettiği çıktı</w:t>
            </w:r>
          </w:p>
        </w:tc>
        <w:tc>
          <w:tcPr>
            <w:tcW w:type="dxa" w:w="1881"/>
          </w:tcPr>
          <w:p>
            <w:pPr>
              <w:spacing w:after="60"/>
            </w:pPr>
            <w:r>
              <w:rPr>
                <w:rFonts w:ascii="Times New Roman" w:hAnsi="Times New Roman" w:cs="Times New Roman"/>
                <w:rFonts w:ascii="Times New Roman" w:hAnsi="Times New Roman"/>
                <w:b w:val="0"/>
                <w:i w:val="0"/>
                <w:color w:val="000000"/>
                <w:sz w:val="24"/>
              </w:rPr>
              <w:t>Yazarın katkısı ve düzenleme süreci</w:t>
            </w:r>
          </w:p>
        </w:tc>
        <w:tc>
          <w:tcPr>
            <w:tcW w:type="dxa" w:w="1881"/>
          </w:tcPr>
          <w:p>
            <w:pPr>
              <w:spacing w:after="60"/>
            </w:pPr>
            <w:r>
              <w:rPr>
                <w:rFonts w:ascii="Times New Roman" w:hAnsi="Times New Roman" w:cs="Times New Roman"/>
                <w:rFonts w:ascii="Times New Roman" w:hAnsi="Times New Roman"/>
                <w:b w:val="0"/>
                <w:i w:val="0"/>
                <w:color w:val="000000"/>
                <w:sz w:val="24"/>
              </w:rPr>
              <w:t>Doğrulama yöntemi</w:t>
            </w:r>
          </w:p>
        </w:tc>
        <w:tc>
          <w:tcPr>
            <w:tcW w:type="dxa" w:w="1881"/>
          </w:tcPr>
          <w:p>
            <w:pPr>
              <w:spacing w:after="60"/>
            </w:pPr>
            <w:r>
              <w:rPr>
                <w:rFonts w:ascii="Times New Roman" w:hAnsi="Times New Roman" w:cs="Times New Roman"/>
                <w:rFonts w:ascii="Times New Roman" w:hAnsi="Times New Roman"/>
                <w:b w:val="0"/>
                <w:i w:val="0"/>
                <w:color w:val="000000"/>
                <w:sz w:val="24"/>
              </w:rPr>
              <w:t>Tezde beyan yeri</w:t>
            </w:r>
          </w:p>
        </w:tc>
      </w:tr>
      <w:tr>
        <w:tc>
          <w:tcPr>
            <w:tcW w:type="dxa" w:w="1881"/>
          </w:tcPr>
          <w:p>
            <w:pPr>
              <w:spacing w:after="60"/>
            </w:pPr>
            <w:r>
              <w:rPr>
                <w:rFonts w:ascii="Times New Roman" w:hAnsi="Times New Roman" w:cs="Times New Roman"/>
                <w:rFonts w:ascii="Times New Roman" w:hAnsi="Times New Roman"/>
                <w:b w:val="0"/>
                <w:i w:val="0"/>
                <w:color w:val="000000"/>
                <w:sz w:val="24"/>
              </w:rPr>
              <w:t>1</w:t>
            </w:r>
          </w:p>
        </w:tc>
        <w:tc>
          <w:tcPr>
            <w:tcW w:type="dxa" w:w="1881"/>
          </w:tcPr>
          <w:p>
            <w:pPr>
              <w:spacing w:after="60"/>
            </w:pPr>
            <w:r>
              <w:rPr>
                <w:rFonts w:ascii="Times New Roman" w:hAnsi="Times New Roman" w:cs="Times New Roman"/>
                <w:rFonts w:ascii="Times New Roman" w:hAnsi="Times New Roman"/>
                <w:b w:val="0"/>
                <w:i w:val="0"/>
                <w:color w:val="000000"/>
                <w:sz w:val="24"/>
              </w:rPr>
            </w:r>
          </w:p>
        </w:tc>
        <w:tc>
          <w:tcPr>
            <w:tcW w:type="dxa" w:w="1881"/>
          </w:tcPr>
          <w:p>
            <w:pPr>
              <w:spacing w:after="60"/>
            </w:pPr>
            <w:r>
              <w:rPr>
                <w:rFonts w:ascii="Times New Roman" w:hAnsi="Times New Roman" w:cs="Times New Roman"/>
                <w:rFonts w:ascii="Times New Roman" w:hAnsi="Times New Roman"/>
                <w:b w:val="0"/>
                <w:i w:val="0"/>
                <w:color w:val="000000"/>
                <w:sz w:val="24"/>
              </w:rPr>
            </w:r>
          </w:p>
        </w:tc>
        <w:tc>
          <w:tcPr>
            <w:tcW w:type="dxa" w:w="1881"/>
          </w:tcPr>
          <w:p>
            <w:pPr>
              <w:spacing w:after="60"/>
            </w:pPr>
            <w:r>
              <w:rPr>
                <w:rFonts w:ascii="Times New Roman" w:hAnsi="Times New Roman" w:cs="Times New Roman"/>
                <w:rFonts w:ascii="Times New Roman" w:hAnsi="Times New Roman"/>
                <w:b w:val="0"/>
                <w:i w:val="0"/>
                <w:color w:val="000000"/>
                <w:sz w:val="24"/>
              </w:rPr>
            </w:r>
          </w:p>
        </w:tc>
        <w:tc>
          <w:tcPr>
            <w:tcW w:type="dxa" w:w="1881"/>
          </w:tcPr>
          <w:p>
            <w:pPr>
              <w:spacing w:after="60"/>
            </w:pPr>
            <w:r>
              <w:rPr>
                <w:rFonts w:ascii="Times New Roman" w:hAnsi="Times New Roman" w:cs="Times New Roman"/>
                <w:rFonts w:ascii="Times New Roman" w:hAnsi="Times New Roman"/>
                <w:b w:val="0"/>
                <w:i w:val="0"/>
                <w:color w:val="000000"/>
                <w:sz w:val="24"/>
              </w:rPr>
            </w:r>
          </w:p>
        </w:tc>
      </w:tr>
      <w:tr>
        <w:tc>
          <w:tcPr>
            <w:tcW w:type="dxa" w:w="1881"/>
          </w:tcPr>
          <w:p>
            <w:pPr>
              <w:spacing w:after="60"/>
            </w:pPr>
            <w:r>
              <w:rPr>
                <w:rFonts w:ascii="Times New Roman" w:hAnsi="Times New Roman" w:cs="Times New Roman"/>
                <w:rFonts w:ascii="Times New Roman" w:hAnsi="Times New Roman"/>
                <w:b w:val="0"/>
                <w:i w:val="0"/>
                <w:color w:val="000000"/>
                <w:sz w:val="24"/>
              </w:rPr>
              <w:t>2</w:t>
            </w:r>
          </w:p>
        </w:tc>
        <w:tc>
          <w:tcPr>
            <w:tcW w:type="dxa" w:w="1881"/>
          </w:tcPr>
          <w:p>
            <w:pPr>
              <w:spacing w:after="60"/>
            </w:pPr>
            <w:r>
              <w:rPr>
                <w:rFonts w:ascii="Times New Roman" w:hAnsi="Times New Roman" w:cs="Times New Roman"/>
                <w:rFonts w:ascii="Times New Roman" w:hAnsi="Times New Roman"/>
                <w:b w:val="0"/>
                <w:i w:val="0"/>
                <w:color w:val="000000"/>
                <w:sz w:val="24"/>
              </w:rPr>
            </w:r>
          </w:p>
        </w:tc>
        <w:tc>
          <w:tcPr>
            <w:tcW w:type="dxa" w:w="1881"/>
          </w:tcPr>
          <w:p>
            <w:pPr>
              <w:spacing w:after="60"/>
            </w:pPr>
            <w:r>
              <w:rPr>
                <w:rFonts w:ascii="Times New Roman" w:hAnsi="Times New Roman" w:cs="Times New Roman"/>
                <w:rFonts w:ascii="Times New Roman" w:hAnsi="Times New Roman"/>
                <w:b w:val="0"/>
                <w:i w:val="0"/>
                <w:color w:val="000000"/>
                <w:sz w:val="24"/>
              </w:rPr>
            </w:r>
          </w:p>
        </w:tc>
        <w:tc>
          <w:tcPr>
            <w:tcW w:type="dxa" w:w="1881"/>
          </w:tcPr>
          <w:p>
            <w:pPr>
              <w:spacing w:after="60"/>
            </w:pPr>
            <w:r>
              <w:rPr>
                <w:rFonts w:ascii="Times New Roman" w:hAnsi="Times New Roman" w:cs="Times New Roman"/>
                <w:rFonts w:ascii="Times New Roman" w:hAnsi="Times New Roman"/>
                <w:b w:val="0"/>
                <w:i w:val="0"/>
                <w:color w:val="000000"/>
                <w:sz w:val="24"/>
              </w:rPr>
            </w:r>
          </w:p>
        </w:tc>
        <w:tc>
          <w:tcPr>
            <w:tcW w:type="dxa" w:w="1881"/>
          </w:tcPr>
          <w:p>
            <w:pPr>
              <w:spacing w:after="60"/>
            </w:pPr>
            <w:r>
              <w:rPr>
                <w:rFonts w:ascii="Times New Roman" w:hAnsi="Times New Roman" w:cs="Times New Roman"/>
                <w:rFonts w:ascii="Times New Roman" w:hAnsi="Times New Roman"/>
                <w:b w:val="0"/>
                <w:i w:val="0"/>
                <w:color w:val="000000"/>
                <w:sz w:val="24"/>
              </w:rPr>
            </w:r>
          </w:p>
        </w:tc>
      </w:tr>
    </w:tbl>
    <w:p>
      <w:pPr>
        <w:spacing w:after="120" w:before="0"/>
        <w:jc w:val="left"/>
      </w:pPr>
    </w:p>
    <w:p>
      <w:pPr>
        <w:spacing w:after="80" w:before="0"/>
        <w:jc w:val="left"/>
      </w:pPr>
      <w:r>
        <w:rPr>
          <w:rFonts w:ascii="Times New Roman" w:hAnsi="Times New Roman" w:cs="Times New Roman"/>
          <w:rFonts w:ascii="Times New Roman" w:hAnsi="Times New Roman"/>
          <w:b/>
          <w:i w:val="0"/>
          <w:color w:val="000000"/>
          <w:sz w:val="24"/>
        </w:rPr>
        <w:t>Tablo 3 — Bölümlere göre özet (isteğe bağlı)</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after="60"/>
            </w:pPr>
            <w:r>
              <w:rPr>
                <w:rFonts w:ascii="Times New Roman" w:hAnsi="Times New Roman" w:cs="Times New Roman"/>
                <w:rFonts w:ascii="Times New Roman" w:hAnsi="Times New Roman"/>
                <w:b w:val="0"/>
                <w:i w:val="0"/>
                <w:color w:val="000000"/>
                <w:sz w:val="24"/>
              </w:rPr>
              <w:t>Tez bölümü</w:t>
            </w:r>
          </w:p>
        </w:tc>
        <w:tc>
          <w:tcPr>
            <w:tcW w:type="dxa" w:w="2351"/>
          </w:tcPr>
          <w:p>
            <w:pPr>
              <w:spacing w:after="60"/>
            </w:pPr>
            <w:r>
              <w:rPr>
                <w:rFonts w:ascii="Times New Roman" w:hAnsi="Times New Roman" w:cs="Times New Roman"/>
                <w:rFonts w:ascii="Times New Roman" w:hAnsi="Times New Roman"/>
                <w:b w:val="0"/>
                <w:i w:val="0"/>
                <w:color w:val="000000"/>
                <w:sz w:val="24"/>
              </w:rPr>
              <w:t>Kullanıldı mı?</w:t>
            </w:r>
          </w:p>
        </w:tc>
        <w:tc>
          <w:tcPr>
            <w:tcW w:type="dxa" w:w="2351"/>
          </w:tcPr>
          <w:p>
            <w:pPr>
              <w:spacing w:after="60"/>
            </w:pPr>
            <w:r>
              <w:rPr>
                <w:rFonts w:ascii="Times New Roman" w:hAnsi="Times New Roman" w:cs="Times New Roman"/>
                <w:rFonts w:ascii="Times New Roman" w:hAnsi="Times New Roman"/>
                <w:b w:val="0"/>
                <w:i w:val="0"/>
                <w:color w:val="000000"/>
                <w:sz w:val="24"/>
              </w:rPr>
              <w:t>Düzey</w:t>
            </w:r>
          </w:p>
        </w:tc>
        <w:tc>
          <w:tcPr>
            <w:tcW w:type="dxa" w:w="2351"/>
          </w:tcPr>
          <w:p>
            <w:pPr>
              <w:spacing w:after="60"/>
            </w:pPr>
            <w:r>
              <w:rPr>
                <w:rFonts w:ascii="Times New Roman" w:hAnsi="Times New Roman" w:cs="Times New Roman"/>
                <w:rFonts w:ascii="Times New Roman" w:hAnsi="Times New Roman"/>
                <w:b w:val="0"/>
                <w:i w:val="0"/>
                <w:color w:val="000000"/>
                <w:sz w:val="24"/>
              </w:rPr>
              <w:t>Kısa açıklama</w:t>
            </w:r>
          </w:p>
        </w:tc>
      </w:tr>
      <w:tr>
        <w:tc>
          <w:tcPr>
            <w:tcW w:type="dxa" w:w="2351"/>
          </w:tcPr>
          <w:p>
            <w:pPr>
              <w:spacing w:after="60"/>
            </w:pPr>
            <w:r>
              <w:rPr>
                <w:rFonts w:ascii="Times New Roman" w:hAnsi="Times New Roman" w:cs="Times New Roman"/>
                <w:rFonts w:ascii="Times New Roman" w:hAnsi="Times New Roman"/>
                <w:b w:val="0"/>
                <w:i w:val="0"/>
                <w:color w:val="000000"/>
                <w:sz w:val="24"/>
              </w:rPr>
              <w:t>Özet / Abstract</w:t>
            </w:r>
          </w:p>
        </w:tc>
        <w:tc>
          <w:tcPr>
            <w:tcW w:type="dxa" w:w="2351"/>
          </w:tcPr>
          <w:p>
            <w:pPr>
              <w:spacing w:after="60"/>
            </w:pPr>
            <w:r>
              <w:rPr>
                <w:rFonts w:ascii="Times New Roman" w:hAnsi="Times New Roman" w:cs="Times New Roman"/>
                <w:rFonts w:ascii="Times New Roman" w:hAnsi="Times New Roman"/>
                <w:b w:val="0"/>
                <w:i w:val="0"/>
                <w:color w:val="000000"/>
                <w:sz w:val="24"/>
              </w:rPr>
              <w:t>☐ Hayır   ☐ Evet</w:t>
            </w:r>
          </w:p>
        </w:tc>
        <w:tc>
          <w:tcPr>
            <w:tcW w:type="dxa" w:w="2351"/>
          </w:tcPr>
          <w:p>
            <w:pPr>
              <w:spacing w:after="60"/>
            </w:pPr>
            <w:r>
              <w:rPr>
                <w:rFonts w:ascii="Times New Roman" w:hAnsi="Times New Roman" w:cs="Times New Roman"/>
                <w:rFonts w:ascii="Times New Roman" w:hAnsi="Times New Roman"/>
                <w:b w:val="0"/>
                <w:i w:val="0"/>
                <w:color w:val="000000"/>
                <w:sz w:val="24"/>
              </w:rPr>
            </w:r>
          </w:p>
        </w:tc>
        <w:tc>
          <w:tcPr>
            <w:tcW w:type="dxa" w:w="2351"/>
          </w:tcPr>
          <w:p>
            <w:pPr>
              <w:spacing w:after="60"/>
            </w:pPr>
            <w:r>
              <w:rPr>
                <w:rFonts w:ascii="Times New Roman" w:hAnsi="Times New Roman" w:cs="Times New Roman"/>
                <w:rFonts w:ascii="Times New Roman" w:hAnsi="Times New Roman"/>
                <w:b w:val="0"/>
                <w:i w:val="0"/>
                <w:color w:val="000000"/>
                <w:sz w:val="24"/>
              </w:rPr>
            </w:r>
          </w:p>
        </w:tc>
      </w:tr>
      <w:tr>
        <w:tc>
          <w:tcPr>
            <w:tcW w:type="dxa" w:w="2351"/>
          </w:tcPr>
          <w:p>
            <w:pPr>
              <w:spacing w:after="60"/>
            </w:pPr>
            <w:r>
              <w:rPr>
                <w:rFonts w:ascii="Times New Roman" w:hAnsi="Times New Roman" w:cs="Times New Roman"/>
                <w:rFonts w:ascii="Times New Roman" w:hAnsi="Times New Roman"/>
                <w:b w:val="0"/>
                <w:i w:val="0"/>
                <w:color w:val="000000"/>
                <w:sz w:val="24"/>
              </w:rPr>
              <w:t>Giriş</w:t>
            </w:r>
          </w:p>
        </w:tc>
        <w:tc>
          <w:tcPr>
            <w:tcW w:type="dxa" w:w="2351"/>
          </w:tcPr>
          <w:p>
            <w:pPr>
              <w:spacing w:after="60"/>
            </w:pPr>
            <w:r>
              <w:rPr>
                <w:rFonts w:ascii="Times New Roman" w:hAnsi="Times New Roman" w:cs="Times New Roman"/>
                <w:rFonts w:ascii="Times New Roman" w:hAnsi="Times New Roman"/>
                <w:b w:val="0"/>
                <w:i w:val="0"/>
                <w:color w:val="000000"/>
                <w:sz w:val="24"/>
              </w:rPr>
              <w:t>☐ Hayır   ☐ Evet</w:t>
            </w:r>
          </w:p>
        </w:tc>
        <w:tc>
          <w:tcPr>
            <w:tcW w:type="dxa" w:w="2351"/>
          </w:tcPr>
          <w:p>
            <w:pPr>
              <w:spacing w:after="60"/>
            </w:pPr>
            <w:r>
              <w:rPr>
                <w:rFonts w:ascii="Times New Roman" w:hAnsi="Times New Roman" w:cs="Times New Roman"/>
                <w:rFonts w:ascii="Times New Roman" w:hAnsi="Times New Roman"/>
                <w:b w:val="0"/>
                <w:i w:val="0"/>
                <w:color w:val="000000"/>
                <w:sz w:val="24"/>
              </w:rPr>
            </w:r>
          </w:p>
        </w:tc>
        <w:tc>
          <w:tcPr>
            <w:tcW w:type="dxa" w:w="2351"/>
          </w:tcPr>
          <w:p>
            <w:pPr>
              <w:spacing w:after="60"/>
            </w:pPr>
            <w:r>
              <w:rPr>
                <w:rFonts w:ascii="Times New Roman" w:hAnsi="Times New Roman" w:cs="Times New Roman"/>
                <w:rFonts w:ascii="Times New Roman" w:hAnsi="Times New Roman"/>
                <w:b w:val="0"/>
                <w:i w:val="0"/>
                <w:color w:val="000000"/>
                <w:sz w:val="24"/>
              </w:rPr>
            </w:r>
          </w:p>
        </w:tc>
      </w:tr>
      <w:tr>
        <w:tc>
          <w:tcPr>
            <w:tcW w:type="dxa" w:w="2351"/>
          </w:tcPr>
          <w:p>
            <w:pPr>
              <w:spacing w:after="60"/>
            </w:pPr>
            <w:r>
              <w:rPr>
                <w:rFonts w:ascii="Times New Roman" w:hAnsi="Times New Roman" w:cs="Times New Roman"/>
                <w:rFonts w:ascii="Times New Roman" w:hAnsi="Times New Roman"/>
                <w:b w:val="0"/>
                <w:i w:val="0"/>
                <w:color w:val="000000"/>
                <w:sz w:val="24"/>
              </w:rPr>
              <w:t>Kuramsal çerçeve / Literatür</w:t>
            </w:r>
          </w:p>
        </w:tc>
        <w:tc>
          <w:tcPr>
            <w:tcW w:type="dxa" w:w="2351"/>
          </w:tcPr>
          <w:p>
            <w:pPr>
              <w:spacing w:after="60"/>
            </w:pPr>
            <w:r>
              <w:rPr>
                <w:rFonts w:ascii="Times New Roman" w:hAnsi="Times New Roman" w:cs="Times New Roman"/>
                <w:rFonts w:ascii="Times New Roman" w:hAnsi="Times New Roman"/>
                <w:b w:val="0"/>
                <w:i w:val="0"/>
                <w:color w:val="000000"/>
                <w:sz w:val="24"/>
              </w:rPr>
              <w:t>☐ Hayır   ☐ Evet</w:t>
            </w:r>
          </w:p>
        </w:tc>
        <w:tc>
          <w:tcPr>
            <w:tcW w:type="dxa" w:w="2351"/>
          </w:tcPr>
          <w:p>
            <w:pPr>
              <w:spacing w:after="60"/>
            </w:pPr>
            <w:r>
              <w:rPr>
                <w:rFonts w:ascii="Times New Roman" w:hAnsi="Times New Roman" w:cs="Times New Roman"/>
                <w:rFonts w:ascii="Times New Roman" w:hAnsi="Times New Roman"/>
                <w:b w:val="0"/>
                <w:i w:val="0"/>
                <w:color w:val="000000"/>
                <w:sz w:val="24"/>
              </w:rPr>
            </w:r>
          </w:p>
        </w:tc>
        <w:tc>
          <w:tcPr>
            <w:tcW w:type="dxa" w:w="2351"/>
          </w:tcPr>
          <w:p>
            <w:pPr>
              <w:spacing w:after="60"/>
            </w:pPr>
            <w:r>
              <w:rPr>
                <w:rFonts w:ascii="Times New Roman" w:hAnsi="Times New Roman" w:cs="Times New Roman"/>
                <w:rFonts w:ascii="Times New Roman" w:hAnsi="Times New Roman"/>
                <w:b w:val="0"/>
                <w:i w:val="0"/>
                <w:color w:val="000000"/>
                <w:sz w:val="24"/>
              </w:rPr>
            </w:r>
          </w:p>
        </w:tc>
      </w:tr>
      <w:tr>
        <w:tc>
          <w:tcPr>
            <w:tcW w:type="dxa" w:w="2351"/>
          </w:tcPr>
          <w:p>
            <w:pPr>
              <w:spacing w:after="60"/>
            </w:pPr>
            <w:r>
              <w:rPr>
                <w:rFonts w:ascii="Times New Roman" w:hAnsi="Times New Roman" w:cs="Times New Roman"/>
                <w:rFonts w:ascii="Times New Roman" w:hAnsi="Times New Roman"/>
                <w:b w:val="0"/>
                <w:i w:val="0"/>
                <w:color w:val="000000"/>
                <w:sz w:val="24"/>
              </w:rPr>
              <w:t>Yöntem</w:t>
            </w:r>
          </w:p>
        </w:tc>
        <w:tc>
          <w:tcPr>
            <w:tcW w:type="dxa" w:w="2351"/>
          </w:tcPr>
          <w:p>
            <w:pPr>
              <w:spacing w:after="60"/>
            </w:pPr>
            <w:r>
              <w:rPr>
                <w:rFonts w:ascii="Times New Roman" w:hAnsi="Times New Roman" w:cs="Times New Roman"/>
                <w:rFonts w:ascii="Times New Roman" w:hAnsi="Times New Roman"/>
                <w:b w:val="0"/>
                <w:i w:val="0"/>
                <w:color w:val="000000"/>
                <w:sz w:val="24"/>
              </w:rPr>
              <w:t>☐ Hayır   ☐ Evet</w:t>
            </w:r>
          </w:p>
        </w:tc>
        <w:tc>
          <w:tcPr>
            <w:tcW w:type="dxa" w:w="2351"/>
          </w:tcPr>
          <w:p>
            <w:pPr>
              <w:spacing w:after="60"/>
            </w:pPr>
            <w:r>
              <w:rPr>
                <w:rFonts w:ascii="Times New Roman" w:hAnsi="Times New Roman" w:cs="Times New Roman"/>
                <w:rFonts w:ascii="Times New Roman" w:hAnsi="Times New Roman"/>
                <w:b w:val="0"/>
                <w:i w:val="0"/>
                <w:color w:val="000000"/>
                <w:sz w:val="24"/>
              </w:rPr>
            </w:r>
          </w:p>
        </w:tc>
        <w:tc>
          <w:tcPr>
            <w:tcW w:type="dxa" w:w="2351"/>
          </w:tcPr>
          <w:p>
            <w:pPr>
              <w:spacing w:after="60"/>
            </w:pPr>
            <w:r>
              <w:rPr>
                <w:rFonts w:ascii="Times New Roman" w:hAnsi="Times New Roman" w:cs="Times New Roman"/>
                <w:rFonts w:ascii="Times New Roman" w:hAnsi="Times New Roman"/>
                <w:b w:val="0"/>
                <w:i w:val="0"/>
                <w:color w:val="000000"/>
                <w:sz w:val="24"/>
              </w:rPr>
            </w:r>
          </w:p>
        </w:tc>
      </w:tr>
      <w:tr>
        <w:tc>
          <w:tcPr>
            <w:tcW w:type="dxa" w:w="2351"/>
          </w:tcPr>
          <w:p>
            <w:pPr>
              <w:spacing w:after="60"/>
            </w:pPr>
            <w:r>
              <w:rPr>
                <w:rFonts w:ascii="Times New Roman" w:hAnsi="Times New Roman" w:cs="Times New Roman"/>
                <w:rFonts w:ascii="Times New Roman" w:hAnsi="Times New Roman"/>
                <w:b w:val="0"/>
                <w:i w:val="0"/>
                <w:color w:val="000000"/>
                <w:sz w:val="24"/>
              </w:rPr>
              <w:t>Bulgular</w:t>
            </w:r>
          </w:p>
        </w:tc>
        <w:tc>
          <w:tcPr>
            <w:tcW w:type="dxa" w:w="2351"/>
          </w:tcPr>
          <w:p>
            <w:pPr>
              <w:spacing w:after="60"/>
            </w:pPr>
            <w:r>
              <w:rPr>
                <w:rFonts w:ascii="Times New Roman" w:hAnsi="Times New Roman" w:cs="Times New Roman"/>
                <w:rFonts w:ascii="Times New Roman" w:hAnsi="Times New Roman"/>
                <w:b w:val="0"/>
                <w:i w:val="0"/>
                <w:color w:val="000000"/>
                <w:sz w:val="24"/>
              </w:rPr>
              <w:t>☐ Hayır   ☐ Evet</w:t>
            </w:r>
          </w:p>
        </w:tc>
        <w:tc>
          <w:tcPr>
            <w:tcW w:type="dxa" w:w="2351"/>
          </w:tcPr>
          <w:p>
            <w:pPr>
              <w:spacing w:after="60"/>
            </w:pPr>
            <w:r>
              <w:rPr>
                <w:rFonts w:ascii="Times New Roman" w:hAnsi="Times New Roman" w:cs="Times New Roman"/>
                <w:rFonts w:ascii="Times New Roman" w:hAnsi="Times New Roman"/>
                <w:b w:val="0"/>
                <w:i w:val="0"/>
                <w:color w:val="000000"/>
                <w:sz w:val="24"/>
              </w:rPr>
            </w:r>
          </w:p>
        </w:tc>
        <w:tc>
          <w:tcPr>
            <w:tcW w:type="dxa" w:w="2351"/>
          </w:tcPr>
          <w:p>
            <w:pPr>
              <w:spacing w:after="60"/>
            </w:pPr>
            <w:r>
              <w:rPr>
                <w:rFonts w:ascii="Times New Roman" w:hAnsi="Times New Roman" w:cs="Times New Roman"/>
                <w:rFonts w:ascii="Times New Roman" w:hAnsi="Times New Roman"/>
                <w:b w:val="0"/>
                <w:i w:val="0"/>
                <w:color w:val="000000"/>
                <w:sz w:val="24"/>
              </w:rPr>
            </w:r>
          </w:p>
        </w:tc>
      </w:tr>
      <w:tr>
        <w:tc>
          <w:tcPr>
            <w:tcW w:type="dxa" w:w="2351"/>
          </w:tcPr>
          <w:p>
            <w:pPr>
              <w:spacing w:after="60"/>
            </w:pPr>
            <w:r>
              <w:rPr>
                <w:rFonts w:ascii="Times New Roman" w:hAnsi="Times New Roman" w:cs="Times New Roman"/>
                <w:rFonts w:ascii="Times New Roman" w:hAnsi="Times New Roman"/>
                <w:b w:val="0"/>
                <w:i w:val="0"/>
                <w:color w:val="000000"/>
                <w:sz w:val="24"/>
              </w:rPr>
              <w:t>Tartışma</w:t>
            </w:r>
          </w:p>
        </w:tc>
        <w:tc>
          <w:tcPr>
            <w:tcW w:type="dxa" w:w="2351"/>
          </w:tcPr>
          <w:p>
            <w:pPr>
              <w:spacing w:after="60"/>
            </w:pPr>
            <w:r>
              <w:rPr>
                <w:rFonts w:ascii="Times New Roman" w:hAnsi="Times New Roman" w:cs="Times New Roman"/>
                <w:rFonts w:ascii="Times New Roman" w:hAnsi="Times New Roman"/>
                <w:b w:val="0"/>
                <w:i w:val="0"/>
                <w:color w:val="000000"/>
                <w:sz w:val="24"/>
              </w:rPr>
              <w:t>☐ Hayır   ☐ Evet</w:t>
            </w:r>
          </w:p>
        </w:tc>
        <w:tc>
          <w:tcPr>
            <w:tcW w:type="dxa" w:w="2351"/>
          </w:tcPr>
          <w:p>
            <w:pPr>
              <w:spacing w:after="60"/>
            </w:pPr>
            <w:r>
              <w:rPr>
                <w:rFonts w:ascii="Times New Roman" w:hAnsi="Times New Roman" w:cs="Times New Roman"/>
                <w:rFonts w:ascii="Times New Roman" w:hAnsi="Times New Roman"/>
                <w:b w:val="0"/>
                <w:i w:val="0"/>
                <w:color w:val="000000"/>
                <w:sz w:val="24"/>
              </w:rPr>
            </w:r>
          </w:p>
        </w:tc>
        <w:tc>
          <w:tcPr>
            <w:tcW w:type="dxa" w:w="2351"/>
          </w:tcPr>
          <w:p>
            <w:pPr>
              <w:spacing w:after="60"/>
            </w:pPr>
            <w:r>
              <w:rPr>
                <w:rFonts w:ascii="Times New Roman" w:hAnsi="Times New Roman" w:cs="Times New Roman"/>
                <w:rFonts w:ascii="Times New Roman" w:hAnsi="Times New Roman"/>
                <w:b w:val="0"/>
                <w:i w:val="0"/>
                <w:color w:val="000000"/>
                <w:sz w:val="24"/>
              </w:rPr>
            </w:r>
          </w:p>
        </w:tc>
      </w:tr>
      <w:tr>
        <w:tc>
          <w:tcPr>
            <w:tcW w:type="dxa" w:w="2351"/>
          </w:tcPr>
          <w:p>
            <w:pPr>
              <w:spacing w:after="60"/>
            </w:pPr>
            <w:r>
              <w:rPr>
                <w:rFonts w:ascii="Times New Roman" w:hAnsi="Times New Roman" w:cs="Times New Roman"/>
                <w:rFonts w:ascii="Times New Roman" w:hAnsi="Times New Roman"/>
                <w:b w:val="0"/>
                <w:i w:val="0"/>
                <w:color w:val="000000"/>
                <w:sz w:val="24"/>
              </w:rPr>
              <w:t>Sonuç ve öneriler</w:t>
            </w:r>
          </w:p>
        </w:tc>
        <w:tc>
          <w:tcPr>
            <w:tcW w:type="dxa" w:w="2351"/>
          </w:tcPr>
          <w:p>
            <w:pPr>
              <w:spacing w:after="60"/>
            </w:pPr>
            <w:r>
              <w:rPr>
                <w:rFonts w:ascii="Times New Roman" w:hAnsi="Times New Roman" w:cs="Times New Roman"/>
                <w:rFonts w:ascii="Times New Roman" w:hAnsi="Times New Roman"/>
                <w:b w:val="0"/>
                <w:i w:val="0"/>
                <w:color w:val="000000"/>
                <w:sz w:val="24"/>
              </w:rPr>
              <w:t>☐ Hayır   ☐ Evet</w:t>
            </w:r>
          </w:p>
        </w:tc>
        <w:tc>
          <w:tcPr>
            <w:tcW w:type="dxa" w:w="2351"/>
          </w:tcPr>
          <w:p>
            <w:pPr>
              <w:spacing w:after="60"/>
            </w:pPr>
            <w:r>
              <w:rPr>
                <w:rFonts w:ascii="Times New Roman" w:hAnsi="Times New Roman" w:cs="Times New Roman"/>
                <w:rFonts w:ascii="Times New Roman" w:hAnsi="Times New Roman"/>
                <w:b w:val="0"/>
                <w:i w:val="0"/>
                <w:color w:val="000000"/>
                <w:sz w:val="24"/>
              </w:rPr>
            </w:r>
          </w:p>
        </w:tc>
        <w:tc>
          <w:tcPr>
            <w:tcW w:type="dxa" w:w="2351"/>
          </w:tcPr>
          <w:p>
            <w:pPr>
              <w:spacing w:after="60"/>
            </w:pPr>
            <w:r>
              <w:rPr>
                <w:rFonts w:ascii="Times New Roman" w:hAnsi="Times New Roman" w:cs="Times New Roman"/>
                <w:rFonts w:ascii="Times New Roman" w:hAnsi="Times New Roman"/>
                <w:b w:val="0"/>
                <w:i w:val="0"/>
                <w:color w:val="000000"/>
                <w:sz w:val="24"/>
              </w:rPr>
            </w:r>
          </w:p>
        </w:tc>
      </w:tr>
      <w:tr>
        <w:tc>
          <w:tcPr>
            <w:tcW w:type="dxa" w:w="2351"/>
          </w:tcPr>
          <w:p>
            <w:pPr>
              <w:spacing w:after="60"/>
            </w:pPr>
            <w:r>
              <w:rPr>
                <w:rFonts w:ascii="Times New Roman" w:hAnsi="Times New Roman" w:cs="Times New Roman"/>
                <w:rFonts w:ascii="Times New Roman" w:hAnsi="Times New Roman"/>
                <w:b w:val="0"/>
                <w:i w:val="0"/>
                <w:color w:val="000000"/>
                <w:sz w:val="24"/>
              </w:rPr>
              <w:t>Ekler / Görseller</w:t>
            </w:r>
          </w:p>
        </w:tc>
        <w:tc>
          <w:tcPr>
            <w:tcW w:type="dxa" w:w="2351"/>
          </w:tcPr>
          <w:p>
            <w:pPr>
              <w:spacing w:after="60"/>
            </w:pPr>
            <w:r>
              <w:rPr>
                <w:rFonts w:ascii="Times New Roman" w:hAnsi="Times New Roman" w:cs="Times New Roman"/>
                <w:rFonts w:ascii="Times New Roman" w:hAnsi="Times New Roman"/>
                <w:b w:val="0"/>
                <w:i w:val="0"/>
                <w:color w:val="000000"/>
                <w:sz w:val="24"/>
              </w:rPr>
              <w:t>☐ Hayır   ☐ Evet</w:t>
            </w:r>
          </w:p>
        </w:tc>
        <w:tc>
          <w:tcPr>
            <w:tcW w:type="dxa" w:w="2351"/>
          </w:tcPr>
          <w:p>
            <w:pPr>
              <w:spacing w:after="60"/>
            </w:pPr>
            <w:r>
              <w:rPr>
                <w:rFonts w:ascii="Times New Roman" w:hAnsi="Times New Roman" w:cs="Times New Roman"/>
                <w:rFonts w:ascii="Times New Roman" w:hAnsi="Times New Roman"/>
                <w:b w:val="0"/>
                <w:i w:val="0"/>
                <w:color w:val="000000"/>
                <w:sz w:val="24"/>
              </w:rPr>
            </w:r>
          </w:p>
        </w:tc>
        <w:tc>
          <w:tcPr>
            <w:tcW w:type="dxa" w:w="2351"/>
          </w:tcPr>
          <w:p>
            <w:pPr>
              <w:spacing w:after="60"/>
            </w:pPr>
            <w:r>
              <w:rPr>
                <w:rFonts w:ascii="Times New Roman" w:hAnsi="Times New Roman" w:cs="Times New Roman"/>
                <w:rFonts w:ascii="Times New Roman" w:hAnsi="Times New Roman"/>
                <w:b w:val="0"/>
                <w:i w:val="0"/>
                <w:color w:val="000000"/>
                <w:sz w:val="24"/>
              </w:rPr>
            </w:r>
          </w:p>
        </w:tc>
      </w:tr>
    </w:tbl>
    <w:p>
      <w:pPr>
        <w:spacing w:after="160" w:before="0"/>
        <w:jc w:val="left"/>
      </w:pPr>
    </w:p>
    <w:p>
      <w:pPr>
        <w:spacing w:before="120" w:after="120"/>
      </w:pPr>
      <w:r>
        <w:rPr>
          <w:rFonts w:ascii="Times New Roman" w:hAnsi="Times New Roman" w:cs="Times New Roman"/>
          <w:rFonts w:ascii="Times New Roman" w:hAnsi="Times New Roman"/>
          <w:b/>
          <w:i w:val="0"/>
          <w:color w:val="000000"/>
          <w:sz w:val="24"/>
        </w:rPr>
        <w:t>E. Tez metnine eklenecek beyan metni</w:t>
      </w:r>
    </w:p>
    <w:p>
      <w:pPr>
        <w:spacing w:after="120" w:before="0"/>
        <w:jc w:val="left"/>
      </w:pPr>
      <w:r>
        <w:rPr>
          <w:rFonts w:ascii="Times New Roman" w:hAnsi="Times New Roman" w:cs="Times New Roman"/>
          <w:rFonts w:ascii="Times New Roman" w:hAnsi="Times New Roman"/>
          <w:b w:val="0"/>
          <w:i w:val="0"/>
          <w:color w:val="000000"/>
          <w:sz w:val="24"/>
        </w:rPr>
        <w:t>Aşağıdaki metin, tezde Kaynaklar bölümünden önce yer alır. Tablo 1–2’ye göre doldurulur.</w:t>
      </w:r>
    </w:p>
    <w:tbl>
      <w:tblPr>
        <w:tblStyle w:val="TableGrid"/>
        <w:tblW w:type="auto" w:w="0"/>
        <w:jc w:val="center"/>
        <w:tblLook w:firstColumn="1" w:firstRow="1" w:lastColumn="0" w:lastRow="0" w:noHBand="0" w:noVBand="1" w:val="04A0"/>
      </w:tblPr>
      <w:tblGrid>
        <w:gridCol w:w="9406"/>
      </w:tblGrid>
      <w:tr>
        <w:tc>
          <w:tcPr>
            <w:tcW w:type="dxa" w:w="9406"/>
          </w:tcPr>
          <w:p>
            <w:pPr>
              <w:spacing w:after="60"/>
            </w:pPr>
            <w:r>
              <w:rPr>
                <w:rFonts w:ascii="Times New Roman" w:hAnsi="Times New Roman" w:cs="Times New Roman"/>
                <w:rFonts w:ascii="Times New Roman" w:hAnsi="Times New Roman" w:cs="Times New Roman"/>
                <w:rFonts w:ascii="Times New Roman" w:hAnsi="Times New Roman"/>
                <w:b w:val="0"/>
                <w:i w:val="0"/>
                <w:color w:val="000000"/>
                <w:sz w:val="24"/>
              </w:rPr>
              <w:t>Üretken Yapay Zekâ Kullanım Beyanı</w:t>
              <w:br/>
              <w:br/>
              <w:t>[Bu çalışmanın hazırlanması sürecinde … aracı … amacıyla kullanılmıştır. Üretilen çıktılar yazar tarafından gözden geçirilmiş, doğrulanmış ve yeniden düzenlenmiştir. Yapay zekâ araçları yazar olarak gösterilmemiştir. Nihai metinden doğan sorumluluk yazara aittir.]</w:t>
            </w:r>
          </w:p>
        </w:tc>
      </w:tr>
    </w:tbl>
    <w:p>
      <w:pPr>
        <w:spacing w:after="160" w:before="0"/>
        <w:jc w:val="left"/>
      </w:pPr>
    </w:p>
    <w:p>
      <w:pPr>
        <w:spacing w:before="120" w:after="120"/>
      </w:pPr>
      <w:r>
        <w:rPr>
          <w:rFonts w:ascii="Times New Roman" w:hAnsi="Times New Roman" w:cs="Times New Roman"/>
          <w:rFonts w:ascii="Times New Roman" w:hAnsi="Times New Roman"/>
          <w:b/>
          <w:i w:val="0"/>
          <w:color w:val="000000"/>
          <w:sz w:val="24"/>
        </w:rPr>
        <w:t>F. Öğrenci beyanı ve imza</w:t>
      </w:r>
    </w:p>
    <w:p>
      <w:pPr>
        <w:spacing w:after="120" w:before="0"/>
        <w:jc w:val="left"/>
      </w:pPr>
      <w:r>
        <w:rPr>
          <w:rFonts w:ascii="Times New Roman" w:hAnsi="Times New Roman" w:cs="Times New Roman"/>
          <w:rFonts w:ascii="Times New Roman" w:hAnsi="Times New Roman"/>
          <w:b w:val="0"/>
          <w:i w:val="0"/>
          <w:color w:val="000000"/>
          <w:sz w:val="24"/>
        </w:rPr>
        <w:t>Bu formda verdiğim bilgilerin doğru olduğunu; yapay zekâ kullanımına ilişkin tüm sorumluluğun bana ait olduğunu beyan ederim.</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after="60"/>
            </w:pPr>
            <w:r>
              <w:rPr>
                <w:rFonts w:ascii="Times New Roman" w:hAnsi="Times New Roman" w:cs="Times New Roman"/>
                <w:rFonts w:ascii="Times New Roman" w:hAnsi="Times New Roman"/>
                <w:b w:val="0"/>
                <w:i w:val="0"/>
                <w:color w:val="000000"/>
                <w:sz w:val="24"/>
              </w:rPr>
              <w:t>Öğrenci adı soyadı</w:t>
            </w:r>
          </w:p>
        </w:tc>
        <w:tc>
          <w:tcPr>
            <w:tcW w:type="dxa" w:w="3135"/>
          </w:tcPr>
          <w:p>
            <w:pPr>
              <w:spacing w:after="60"/>
            </w:pPr>
            <w:r>
              <w:rPr>
                <w:rFonts w:ascii="Times New Roman" w:hAnsi="Times New Roman" w:cs="Times New Roman"/>
                <w:rFonts w:ascii="Times New Roman" w:hAnsi="Times New Roman"/>
                <w:b w:val="0"/>
                <w:i w:val="0"/>
                <w:color w:val="000000"/>
                <w:sz w:val="24"/>
              </w:rPr>
              <w:t>İmza</w:t>
            </w:r>
          </w:p>
        </w:tc>
        <w:tc>
          <w:tcPr>
            <w:tcW w:type="dxa" w:w="3135"/>
          </w:tcPr>
          <w:p>
            <w:pPr>
              <w:spacing w:after="60"/>
            </w:pPr>
            <w:r>
              <w:rPr>
                <w:rFonts w:ascii="Times New Roman" w:hAnsi="Times New Roman" w:cs="Times New Roman"/>
                <w:rFonts w:ascii="Times New Roman" w:hAnsi="Times New Roman"/>
                <w:b w:val="0"/>
                <w:i w:val="0"/>
                <w:color w:val="000000"/>
                <w:sz w:val="24"/>
              </w:rPr>
              <w:t>Tarih</w:t>
            </w:r>
          </w:p>
        </w:tc>
      </w:tr>
      <w:tr>
        <w:tc>
          <w:tcPr>
            <w:tcW w:type="dxa" w:w="3135"/>
          </w:tcPr>
          <w:p>
            <w:pPr>
              <w:spacing w:after="60"/>
            </w:pPr>
            <w:r>
              <w:rPr>
                <w:rFonts w:ascii="Times New Roman" w:hAnsi="Times New Roman" w:cs="Times New Roman"/>
                <w:rFonts w:ascii="Times New Roman" w:hAnsi="Times New Roman"/>
                <w:b w:val="0"/>
                <w:i w:val="0"/>
                <w:color w:val="000000"/>
                <w:sz w:val="24"/>
              </w:rPr>
            </w:r>
          </w:p>
        </w:tc>
        <w:tc>
          <w:tcPr>
            <w:tcW w:type="dxa" w:w="3135"/>
          </w:tcPr>
          <w:p>
            <w:pPr>
              <w:spacing w:after="60"/>
            </w:pPr>
            <w:r>
              <w:rPr>
                <w:rFonts w:ascii="Times New Roman" w:hAnsi="Times New Roman" w:cs="Times New Roman"/>
                <w:rFonts w:ascii="Times New Roman" w:hAnsi="Times New Roman"/>
                <w:b w:val="0"/>
                <w:i w:val="0"/>
                <w:color w:val="000000"/>
                <w:sz w:val="24"/>
              </w:rPr>
            </w:r>
          </w:p>
        </w:tc>
        <w:tc>
          <w:tcPr>
            <w:tcW w:type="dxa" w:w="3135"/>
          </w:tcPr>
          <w:p>
            <w:pPr>
              <w:spacing w:after="60"/>
            </w:pPr>
            <w:r>
              <w:rPr>
                <w:rFonts w:ascii="Times New Roman" w:hAnsi="Times New Roman" w:cs="Times New Roman"/>
                <w:rFonts w:ascii="Times New Roman" w:hAnsi="Times New Roman"/>
                <w:b w:val="0"/>
                <w:i w:val="0"/>
                <w:color w:val="000000"/>
                <w:sz w:val="24"/>
              </w:rPr>
            </w:r>
          </w:p>
        </w:tc>
      </w:tr>
    </w:tbl>
    <w:p>
      <w:pPr>
        <w:spacing w:after="160" w:before="0"/>
        <w:jc w:val="left"/>
      </w:pPr>
    </w:p>
    <w:p>
      <w:pPr>
        <w:spacing w:before="120" w:after="120"/>
      </w:pPr>
      <w:r>
        <w:rPr>
          <w:rFonts w:ascii="Times New Roman" w:hAnsi="Times New Roman" w:cs="Times New Roman"/>
          <w:rFonts w:ascii="Times New Roman" w:hAnsi="Times New Roman"/>
          <w:b/>
          <w:i w:val="0"/>
          <w:color w:val="000000"/>
          <w:sz w:val="24"/>
        </w:rPr>
        <w:t>G. Danışman beyanı ve imza</w:t>
      </w:r>
    </w:p>
    <w:p>
      <w:pPr>
        <w:spacing w:after="120" w:before="0"/>
        <w:jc w:val="left"/>
      </w:pPr>
      <w:r>
        <w:rPr>
          <w:rFonts w:ascii="Times New Roman" w:hAnsi="Times New Roman" w:cs="Times New Roman"/>
          <w:rFonts w:ascii="Times New Roman" w:hAnsi="Times New Roman"/>
          <w:b w:val="0"/>
          <w:i w:val="0"/>
          <w:color w:val="000000"/>
          <w:sz w:val="24"/>
        </w:rPr>
        <w:t>Bu bölüm tez danışmanı tarafından doldurulur ve imzalanır.</w:t>
      </w:r>
    </w:p>
    <w:p>
      <w:pPr>
        <w:spacing w:after="80" w:before="0"/>
        <w:jc w:val="left"/>
      </w:pPr>
      <w:r>
        <w:rPr>
          <w:rFonts w:ascii="Times New Roman" w:hAnsi="Times New Roman" w:cs="Times New Roman"/>
          <w:rFonts w:ascii="Times New Roman" w:hAnsi="Times New Roman"/>
          <w:b w:val="0"/>
          <w:i w:val="0"/>
          <w:color w:val="000000"/>
          <w:sz w:val="24"/>
        </w:rPr>
        <w:t>☐ Öğrencinin bu formda ve tez metninde yaptığı yapay zekâ kullanım beyanını inceledim.</w:t>
      </w:r>
    </w:p>
    <w:p>
      <w:pPr>
        <w:spacing w:after="80" w:before="0"/>
        <w:jc w:val="left"/>
      </w:pPr>
      <w:r>
        <w:rPr>
          <w:rFonts w:ascii="Times New Roman" w:hAnsi="Times New Roman" w:cs="Times New Roman"/>
          <w:rFonts w:ascii="Times New Roman" w:hAnsi="Times New Roman"/>
          <w:b w:val="0"/>
          <w:i w:val="0"/>
          <w:color w:val="000000"/>
          <w:sz w:val="24"/>
        </w:rPr>
        <w:t>☐ Tez metni Turnitin üzerinden yapay zekâ kullanım oranı açısından değerlendirilmiştir.</w:t>
      </w:r>
    </w:p>
    <w:p>
      <w:pPr>
        <w:spacing w:after="80" w:before="0"/>
        <w:jc w:val="left"/>
      </w:pPr>
      <w:r>
        <w:rPr>
          <w:rFonts w:ascii="Times New Roman" w:hAnsi="Times New Roman" w:cs="Times New Roman"/>
          <w:rFonts w:ascii="Times New Roman" w:hAnsi="Times New Roman"/>
          <w:b w:val="0"/>
          <w:i w:val="0"/>
          <w:color w:val="000000"/>
          <w:sz w:val="24"/>
        </w:rPr>
        <w:t>☐ Öğrencinin beyanı ile Turnitin sonucu arasında belirgin bir uyumsuzluk bulunmamaktadır.</w:t>
      </w:r>
    </w:p>
    <w:p>
      <w:pPr>
        <w:spacing w:after="80" w:before="0"/>
        <w:jc w:val="left"/>
      </w:pPr>
      <w:r>
        <w:rPr>
          <w:rFonts w:ascii="Times New Roman" w:hAnsi="Times New Roman" w:cs="Times New Roman"/>
          <w:rFonts w:ascii="Times New Roman" w:hAnsi="Times New Roman"/>
          <w:b w:val="0"/>
          <w:i w:val="0"/>
          <w:color w:val="000000"/>
          <w:sz w:val="24"/>
        </w:rPr>
        <w:t>☐ Tezdeki yapay zekâ kullanımının Enstitü kuralları ve bilimsel etik ilkeleriyle bağdaştığını onaylarım.</w:t>
      </w:r>
    </w:p>
    <w:p>
      <w:pPr>
        <w:spacing w:after="120" w:before="0"/>
        <w:jc w:val="left"/>
      </w:pPr>
    </w:p>
    <w:p>
      <w:pPr>
        <w:spacing w:after="80" w:before="0"/>
        <w:jc w:val="left"/>
      </w:pPr>
      <w:r>
        <w:rPr>
          <w:rFonts w:ascii="Times New Roman" w:hAnsi="Times New Roman" w:cs="Times New Roman"/>
          <w:rFonts w:ascii="Times New Roman" w:hAnsi="Times New Roman"/>
          <w:b/>
          <w:i w:val="0"/>
          <w:color w:val="000000"/>
          <w:sz w:val="24"/>
        </w:rPr>
        <w:t>Turnitin yapay zekâ kullanım raporu</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after="60"/>
            </w:pPr>
            <w:r>
              <w:rPr>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b w:val="0"/>
                <w:i w:val="0"/>
                <w:color w:val="000000"/>
                <w:sz w:val="24"/>
              </w:rPr>
              <w:t>Turnitin yapay zekâ kullanım oranı (%)</w:t>
            </w:r>
          </w:p>
        </w:tc>
        <w:tc>
          <w:tcPr>
            <w:tcW w:type="dxa" w:w="4703"/>
          </w:tcPr>
          <w:p>
            <w:pPr>
              <w:spacing w:after="60"/>
            </w:pPr>
            <w:r>
              <w:rPr>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b w:val="0"/>
                <w:i w:val="0"/>
                <w:color w:val="000000"/>
                <w:sz w:val="24"/>
              </w:rPr>
            </w:r>
          </w:p>
        </w:tc>
      </w:tr>
      <w:tr>
        <w:tc>
          <w:tcPr>
            <w:tcW w:type="dxa" w:w="4703"/>
          </w:tcPr>
          <w:p>
            <w:pPr>
              <w:spacing w:after="60"/>
            </w:pPr>
            <w:r>
              <w:rPr>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b w:val="0"/>
                <w:i w:val="0"/>
                <w:color w:val="000000"/>
                <w:sz w:val="24"/>
              </w:rPr>
              <w:t>Turnitin rapor tarihi</w:t>
            </w:r>
          </w:p>
        </w:tc>
        <w:tc>
          <w:tcPr>
            <w:tcW w:type="dxa" w:w="4703"/>
          </w:tcPr>
          <w:p>
            <w:pPr>
              <w:spacing w:after="60"/>
            </w:pPr>
            <w:r>
              <w:rPr>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b w:val="0"/>
                <w:i w:val="0"/>
                <w:color w:val="000000"/>
                <w:sz w:val="24"/>
              </w:rPr>
            </w:r>
          </w:p>
        </w:tc>
      </w:tr>
      <w:tr>
        <w:tc>
          <w:tcPr>
            <w:tcW w:type="dxa" w:w="4703"/>
          </w:tcPr>
          <w:p>
            <w:pPr>
              <w:spacing w:after="60"/>
            </w:pPr>
            <w:r>
              <w:rPr>
                <w:rFonts w:ascii="Times New Roman" w:hAnsi="Times New Roman" w:cs="Times New Roman"/>
                <w:rFonts w:ascii="Times New Roman" w:hAnsi="Times New Roman" w:cs="Times New Roman"/>
                <w:rFonts w:ascii="Times New Roman" w:hAnsi="Times New Roman" w:cs="Times New Roman"/>
                <w:rFonts w:ascii="Times New Roman" w:hAnsi="Times New Roman"/>
                <w:b w:val="0"/>
                <w:i w:val="0"/>
                <w:color w:val="000000"/>
                <w:sz w:val="24"/>
              </w:rPr>
              <w:t>Değerlendirilen dosya / sürüm</w:t>
            </w:r>
          </w:p>
        </w:tc>
        <w:tc>
          <w:tcPr>
            <w:tcW w:type="dxa" w:w="4703"/>
          </w:tcPr>
          <w:p>
            <w:pPr>
              <w:spacing w:after="60"/>
            </w:pPr>
            <w:r>
              <w:rPr>
                <w:rFonts w:ascii="Times New Roman" w:hAnsi="Times New Roman" w:cs="Times New Roman"/>
                <w:rFonts w:ascii="Times New Roman" w:hAnsi="Times New Roman" w:cs="Times New Roman"/>
                <w:rFonts w:ascii="Times New Roman" w:hAnsi="Times New Roman" w:cs="Times New Roman"/>
                <w:rFonts w:ascii="Times New Roman" w:hAnsi="Times New Roman"/>
                <w:b w:val="0"/>
                <w:i w:val="0"/>
                <w:color w:val="000000"/>
                <w:sz w:val="24"/>
              </w:rPr>
            </w:r>
          </w:p>
        </w:tc>
      </w:tr>
      <w:tr>
        <w:tc>
          <w:tcPr>
            <w:tcW w:type="dxa" w:w="4703"/>
          </w:tcPr>
          <w:p>
            <w:pPr>
              <w:spacing w:after="60"/>
            </w:pPr>
            <w:r>
              <w:rPr>
                <w:rFonts w:ascii="Times New Roman" w:hAnsi="Times New Roman" w:cs="Times New Roman"/>
                <w:rFonts w:ascii="Times New Roman" w:hAnsi="Times New Roman" w:cs="Times New Roman"/>
                <w:rFonts w:ascii="Times New Roman" w:hAnsi="Times New Roman"/>
                <w:b w:val="0"/>
                <w:i w:val="0"/>
                <w:color w:val="000000"/>
                <w:sz w:val="24"/>
              </w:rPr>
              <w:t>Rapor referansı veya not (isteğe bağlı)</w:t>
            </w:r>
          </w:p>
        </w:tc>
        <w:tc>
          <w:tcPr>
            <w:tcW w:type="dxa" w:w="4703"/>
          </w:tcPr>
          <w:p>
            <w:pPr>
              <w:spacing w:after="60"/>
            </w:pPr>
            <w:r>
              <w:rPr>
                <w:rFonts w:ascii="Times New Roman" w:hAnsi="Times New Roman" w:cs="Times New Roman"/>
                <w:rFonts w:ascii="Times New Roman" w:hAnsi="Times New Roman" w:cs="Times New Roman"/>
                <w:rFonts w:ascii="Times New Roman" w:hAnsi="Times New Roman"/>
                <w:b w:val="0"/>
                <w:i w:val="0"/>
                <w:color w:val="000000"/>
                <w:sz w:val="24"/>
              </w:rPr>
            </w:r>
          </w:p>
        </w:tc>
      </w:tr>
    </w:tbl>
    <w:p>
      <w:pPr>
        <w:spacing w:after="160" w:before="0"/>
        <w:jc w:val="left"/>
      </w:pPr>
      <w:r>
        <w:rPr>
          <w:rFonts w:ascii="Times New Roman" w:hAnsi="Times New Roman" w:cs="Times New Roman"/>
          <w:rFonts w:ascii="Times New Roman" w:hAnsi="Times New Roman"/>
          <w:b w:val="0"/>
          <w:i/>
          <w:color w:val="000000"/>
          <w:sz w:val="24"/>
        </w:rPr>
        <w:t>Oran, danışman tarafından Turnitin sisteminden alınan güncel yapay zekâ kullanım raporuna göre yazılır.</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after="60"/>
            </w:pPr>
            <w:r>
              <w:rPr>
                <w:rFonts w:ascii="Times New Roman" w:hAnsi="Times New Roman" w:cs="Times New Roman"/>
                <w:rFonts w:ascii="Times New Roman" w:hAnsi="Times New Roman"/>
                <w:b w:val="0"/>
                <w:i w:val="0"/>
                <w:color w:val="000000"/>
                <w:sz w:val="24"/>
              </w:rPr>
              <w:t>Danışman adı soyadı</w:t>
            </w:r>
          </w:p>
        </w:tc>
        <w:tc>
          <w:tcPr>
            <w:tcW w:type="dxa" w:w="3135"/>
          </w:tcPr>
          <w:p>
            <w:pPr>
              <w:spacing w:after="60"/>
            </w:pPr>
            <w:r>
              <w:rPr>
                <w:rFonts w:ascii="Times New Roman" w:hAnsi="Times New Roman" w:cs="Times New Roman"/>
                <w:rFonts w:ascii="Times New Roman" w:hAnsi="Times New Roman"/>
                <w:b w:val="0"/>
                <w:i w:val="0"/>
                <w:color w:val="000000"/>
                <w:sz w:val="24"/>
              </w:rPr>
              <w:t>İmza</w:t>
            </w:r>
          </w:p>
        </w:tc>
        <w:tc>
          <w:tcPr>
            <w:tcW w:type="dxa" w:w="3135"/>
          </w:tcPr>
          <w:p>
            <w:pPr>
              <w:spacing w:after="60"/>
            </w:pPr>
            <w:r>
              <w:rPr>
                <w:rFonts w:ascii="Times New Roman" w:hAnsi="Times New Roman" w:cs="Times New Roman"/>
                <w:rFonts w:ascii="Times New Roman" w:hAnsi="Times New Roman"/>
                <w:b w:val="0"/>
                <w:i w:val="0"/>
                <w:color w:val="000000"/>
                <w:sz w:val="24"/>
              </w:rPr>
              <w:t>Tarih</w:t>
            </w:r>
          </w:p>
        </w:tc>
      </w:tr>
      <w:tr>
        <w:tc>
          <w:tcPr>
            <w:tcW w:type="dxa" w:w="3135"/>
          </w:tcPr>
          <w:p>
            <w:pPr>
              <w:spacing w:after="60"/>
            </w:pPr>
            <w:r>
              <w:rPr>
                <w:rFonts w:ascii="Times New Roman" w:hAnsi="Times New Roman" w:cs="Times New Roman"/>
                <w:rFonts w:ascii="Times New Roman" w:hAnsi="Times New Roman"/>
                <w:b w:val="0"/>
                <w:i w:val="0"/>
                <w:color w:val="000000"/>
                <w:sz w:val="24"/>
              </w:rPr>
            </w:r>
          </w:p>
        </w:tc>
        <w:tc>
          <w:tcPr>
            <w:tcW w:type="dxa" w:w="3135"/>
          </w:tcPr>
          <w:p>
            <w:pPr>
              <w:spacing w:after="60"/>
            </w:pPr>
            <w:r>
              <w:rPr>
                <w:rFonts w:ascii="Times New Roman" w:hAnsi="Times New Roman" w:cs="Times New Roman"/>
                <w:rFonts w:ascii="Times New Roman" w:hAnsi="Times New Roman"/>
                <w:b w:val="0"/>
                <w:i w:val="0"/>
                <w:color w:val="000000"/>
                <w:sz w:val="24"/>
              </w:rPr>
            </w:r>
          </w:p>
        </w:tc>
        <w:tc>
          <w:tcPr>
            <w:tcW w:type="dxa" w:w="3135"/>
          </w:tcPr>
          <w:p>
            <w:pPr>
              <w:spacing w:after="60"/>
            </w:pPr>
            <w:r>
              <w:rPr>
                <w:rFonts w:ascii="Times New Roman" w:hAnsi="Times New Roman" w:cs="Times New Roman"/>
                <w:rFonts w:ascii="Times New Roman" w:hAnsi="Times New Roman"/>
                <w:b w:val="0"/>
                <w:i w:val="0"/>
                <w:color w:val="000000"/>
                <w:sz w:val="24"/>
              </w:rPr>
            </w:r>
          </w:p>
        </w:tc>
      </w:tr>
    </w:tbl>
    <w:p>
      <w:r>
        <w:br w:type="page"/>
      </w:r>
    </w:p>
    <w:p>
      <w:pPr>
        <w:spacing w:before="200" w:after="120"/>
      </w:pPr>
      <w:r>
        <w:rPr>
          <w:rFonts w:ascii="Times New Roman" w:hAnsi="Times New Roman" w:cs="Times New Roman"/>
          <w:rFonts w:ascii="Times New Roman" w:hAnsi="Times New Roman"/>
          <w:b/>
          <w:i w:val="0"/>
          <w:color w:val="000000"/>
          <w:sz w:val="28"/>
        </w:rPr>
        <w:t>EK — Kullanım düzeyleri ve kurallar</w:t>
      </w:r>
    </w:p>
    <w:p>
      <w:pPr>
        <w:spacing w:after="160" w:before="0"/>
        <w:jc w:val="left"/>
      </w:pPr>
      <w:r>
        <w:rPr>
          <w:rFonts w:ascii="Times New Roman" w:hAnsi="Times New Roman" w:cs="Times New Roman"/>
          <w:rFonts w:ascii="Times New Roman" w:hAnsi="Times New Roman"/>
          <w:b w:val="0"/>
          <w:i w:val="0"/>
          <w:color w:val="000000"/>
          <w:sz w:val="24"/>
        </w:rPr>
        <w:t>Aşağıdaki özet, formu doldururken başvurulacak ortak çerçevedir. Ayrıntılar Enstitü tez yazım kılavuzunda yer alır.</w:t>
      </w:r>
    </w:p>
    <w:p>
      <w:pPr>
        <w:spacing w:before="120" w:after="120"/>
      </w:pPr>
      <w:r>
        <w:rPr>
          <w:rFonts w:ascii="Times New Roman" w:hAnsi="Times New Roman" w:cs="Times New Roman"/>
          <w:rFonts w:ascii="Times New Roman" w:hAnsi="Times New Roman"/>
          <w:b/>
          <w:i w:val="0"/>
          <w:color w:val="000000"/>
          <w:sz w:val="24"/>
        </w:rPr>
        <w:t>1. Beyan gerektirmeyen kullanımlar</w:t>
      </w:r>
    </w:p>
    <w:p>
      <w:pPr>
        <w:spacing w:after="40" w:before="0"/>
        <w:jc w:val="left"/>
      </w:pPr>
      <w:r>
        <w:rPr>
          <w:rFonts w:ascii="Times New Roman" w:hAnsi="Times New Roman" w:cs="Times New Roman"/>
          <w:rFonts w:ascii="Times New Roman" w:hAnsi="Times New Roman"/>
          <w:b w:val="0"/>
          <w:i w:val="0"/>
          <w:color w:val="000000"/>
          <w:sz w:val="24"/>
        </w:rPr>
        <w:t>• Yazım ve dilbilgisi denetimi (içerik değiştirilmeden)</w:t>
      </w:r>
    </w:p>
    <w:p>
      <w:pPr>
        <w:spacing w:after="120" w:before="0"/>
        <w:jc w:val="left"/>
      </w:pPr>
      <w:r>
        <w:rPr>
          <w:rFonts w:ascii="Times New Roman" w:hAnsi="Times New Roman" w:cs="Times New Roman"/>
          <w:rFonts w:ascii="Times New Roman" w:hAnsi="Times New Roman"/>
          <w:b w:val="0"/>
          <w:i w:val="0"/>
          <w:color w:val="000000"/>
          <w:sz w:val="24"/>
        </w:rPr>
        <w:t>• Kaynakça biçimlendirme (Zotero, Mendeley vb.)</w:t>
      </w:r>
    </w:p>
    <w:p>
      <w:pPr>
        <w:spacing w:before="120" w:after="120"/>
      </w:pPr>
      <w:r>
        <w:rPr>
          <w:rFonts w:ascii="Times New Roman" w:hAnsi="Times New Roman" w:cs="Times New Roman"/>
          <w:rFonts w:ascii="Times New Roman" w:hAnsi="Times New Roman"/>
          <w:b/>
          <w:i w:val="0"/>
          <w:color w:val="000000"/>
          <w:sz w:val="24"/>
        </w:rPr>
        <w:t>2. Kısa beyan gerektiren kullanımlar</w:t>
      </w:r>
    </w:p>
    <w:p>
      <w:pPr>
        <w:spacing w:after="40" w:before="0"/>
        <w:jc w:val="left"/>
      </w:pPr>
      <w:r>
        <w:rPr>
          <w:rFonts w:ascii="Times New Roman" w:hAnsi="Times New Roman" w:cs="Times New Roman"/>
          <w:rFonts w:ascii="Times New Roman" w:hAnsi="Times New Roman"/>
          <w:b w:val="0"/>
          <w:i w:val="0"/>
          <w:color w:val="000000"/>
          <w:sz w:val="24"/>
        </w:rPr>
        <w:t>• Metnin dil ve üslubunun düzeltilmesi (anlam korunarak)</w:t>
      </w:r>
    </w:p>
    <w:p>
      <w:pPr>
        <w:spacing w:after="40" w:before="0"/>
        <w:jc w:val="left"/>
      </w:pPr>
      <w:r>
        <w:rPr>
          <w:rFonts w:ascii="Times New Roman" w:hAnsi="Times New Roman" w:cs="Times New Roman"/>
          <w:rFonts w:ascii="Times New Roman" w:hAnsi="Times New Roman"/>
          <w:b w:val="0"/>
          <w:i w:val="0"/>
          <w:color w:val="000000"/>
          <w:sz w:val="24"/>
        </w:rPr>
        <w:t>• Çeviri veya dil kontrolü</w:t>
      </w:r>
    </w:p>
    <w:p>
      <w:pPr>
        <w:spacing w:after="40" w:before="0"/>
        <w:jc w:val="left"/>
      </w:pPr>
      <w:r>
        <w:rPr>
          <w:rFonts w:ascii="Times New Roman" w:hAnsi="Times New Roman" w:cs="Times New Roman"/>
          <w:rFonts w:ascii="Times New Roman" w:hAnsi="Times New Roman"/>
          <w:b w:val="0"/>
          <w:i w:val="0"/>
          <w:color w:val="000000"/>
          <w:sz w:val="24"/>
        </w:rPr>
        <w:t>• Araştırma sorusu ve kavramsal çerçeve için fikir geliştirme</w:t>
      </w:r>
    </w:p>
    <w:p>
      <w:pPr>
        <w:spacing w:after="40" w:before="0"/>
        <w:jc w:val="left"/>
      </w:pPr>
      <w:r>
        <w:rPr>
          <w:rFonts w:ascii="Times New Roman" w:hAnsi="Times New Roman" w:cs="Times New Roman"/>
          <w:rFonts w:ascii="Times New Roman" w:hAnsi="Times New Roman"/>
          <w:b w:val="0"/>
          <w:i w:val="0"/>
          <w:color w:val="000000"/>
          <w:sz w:val="24"/>
        </w:rPr>
        <w:t>• Literatür taramasında yönlendirme (referanslar ayrıca doğrulanmalı)</w:t>
      </w:r>
    </w:p>
    <w:p>
      <w:pPr>
        <w:spacing w:after="40" w:before="0"/>
        <w:jc w:val="left"/>
      </w:pPr>
      <w:r>
        <w:rPr>
          <w:rFonts w:ascii="Times New Roman" w:hAnsi="Times New Roman" w:cs="Times New Roman"/>
          <w:rFonts w:ascii="Times New Roman" w:hAnsi="Times New Roman"/>
          <w:b w:val="0"/>
          <w:i w:val="0"/>
          <w:color w:val="000000"/>
          <w:sz w:val="24"/>
        </w:rPr>
        <w:t>• Veri analizi kodunda yardım (kod test edilmeli)</w:t>
      </w:r>
    </w:p>
    <w:p>
      <w:pPr>
        <w:spacing w:after="80" w:before="0"/>
        <w:jc w:val="left"/>
      </w:pPr>
    </w:p>
    <w:p>
      <w:pPr>
        <w:spacing w:before="120" w:after="120"/>
      </w:pPr>
      <w:r>
        <w:rPr>
          <w:rFonts w:ascii="Times New Roman" w:hAnsi="Times New Roman" w:cs="Times New Roman"/>
          <w:rFonts w:ascii="Times New Roman" w:hAnsi="Times New Roman"/>
          <w:b/>
          <w:i w:val="0"/>
          <w:color w:val="000000"/>
          <w:sz w:val="24"/>
        </w:rPr>
        <w:t>3. Ayrıntılı beyan gerektiren kullanımlar</w:t>
      </w:r>
    </w:p>
    <w:p>
      <w:pPr>
        <w:spacing w:after="40" w:before="0"/>
        <w:jc w:val="left"/>
      </w:pPr>
      <w:r>
        <w:rPr>
          <w:rFonts w:ascii="Times New Roman" w:hAnsi="Times New Roman" w:cs="Times New Roman"/>
          <w:rFonts w:ascii="Times New Roman" w:hAnsi="Times New Roman"/>
          <w:b w:val="0"/>
          <w:i w:val="0"/>
          <w:color w:val="000000"/>
          <w:sz w:val="24"/>
        </w:rPr>
        <w:t>• Tez bölümü veya alt bölüm taslağı (kapsamlı yeniden yazım şart)</w:t>
      </w:r>
    </w:p>
    <w:p>
      <w:pPr>
        <w:spacing w:after="40" w:before="0"/>
        <w:jc w:val="left"/>
      </w:pPr>
      <w:r>
        <w:rPr>
          <w:rFonts w:ascii="Times New Roman" w:hAnsi="Times New Roman" w:cs="Times New Roman"/>
          <w:rFonts w:ascii="Times New Roman" w:hAnsi="Times New Roman"/>
          <w:b w:val="0"/>
          <w:i w:val="0"/>
          <w:color w:val="000000"/>
          <w:sz w:val="24"/>
        </w:rPr>
        <w:t>• Nitel veya nicel veri özetleme / kod önerisi (insan doğrulaması şart)</w:t>
      </w:r>
    </w:p>
    <w:p>
      <w:pPr>
        <w:spacing w:after="40" w:before="0"/>
        <w:jc w:val="left"/>
      </w:pPr>
      <w:r>
        <w:rPr>
          <w:rFonts w:ascii="Times New Roman" w:hAnsi="Times New Roman" w:cs="Times New Roman"/>
          <w:rFonts w:ascii="Times New Roman" w:hAnsi="Times New Roman"/>
          <w:b w:val="0"/>
          <w:i w:val="0"/>
          <w:color w:val="000000"/>
          <w:sz w:val="24"/>
        </w:rPr>
        <w:t>• Anket, görüşme rehberi veya ölçek maddesi taslağı (danışman onayı şart)</w:t>
      </w:r>
    </w:p>
    <w:p>
      <w:pPr>
        <w:spacing w:after="40" w:before="0"/>
        <w:jc w:val="left"/>
      </w:pPr>
      <w:r>
        <w:rPr>
          <w:rFonts w:ascii="Times New Roman" w:hAnsi="Times New Roman" w:cs="Times New Roman"/>
          <w:rFonts w:ascii="Times New Roman" w:hAnsi="Times New Roman"/>
          <w:b w:val="0"/>
          <w:i w:val="0"/>
          <w:color w:val="000000"/>
          <w:sz w:val="24"/>
        </w:rPr>
        <w:t>• Yapay zekâ ile görsel, tablo veya şekil üretimi</w:t>
      </w:r>
    </w:p>
    <w:p>
      <w:pPr>
        <w:spacing w:after="80" w:before="0"/>
        <w:jc w:val="left"/>
      </w:pPr>
    </w:p>
    <w:p>
      <w:pPr>
        <w:spacing w:before="120" w:after="120"/>
      </w:pPr>
      <w:r>
        <w:rPr>
          <w:rFonts w:ascii="Times New Roman" w:hAnsi="Times New Roman" w:cs="Times New Roman"/>
          <w:rFonts w:ascii="Times New Roman" w:hAnsi="Times New Roman"/>
          <w:b/>
          <w:i w:val="0"/>
          <w:color w:val="000000"/>
          <w:sz w:val="24"/>
        </w:rPr>
        <w:t>4. Yasak kullanımlar</w:t>
      </w:r>
    </w:p>
    <w:p>
      <w:pPr>
        <w:spacing w:after="40" w:before="0"/>
        <w:jc w:val="left"/>
      </w:pPr>
      <w:r>
        <w:rPr>
          <w:rFonts w:ascii="Times New Roman" w:hAnsi="Times New Roman" w:cs="Times New Roman"/>
          <w:rFonts w:ascii="Times New Roman" w:hAnsi="Times New Roman"/>
          <w:b w:val="0"/>
          <w:i w:val="0"/>
          <w:color w:val="000000"/>
          <w:sz w:val="24"/>
        </w:rPr>
        <w:t>• Tezin tamamının veya temel bölümlerinin yapay zekâya yazdırılması</w:t>
      </w:r>
    </w:p>
    <w:p>
      <w:pPr>
        <w:spacing w:after="40" w:before="0"/>
        <w:jc w:val="left"/>
      </w:pPr>
      <w:r>
        <w:rPr>
          <w:rFonts w:ascii="Times New Roman" w:hAnsi="Times New Roman" w:cs="Times New Roman"/>
          <w:rFonts w:ascii="Times New Roman" w:hAnsi="Times New Roman"/>
          <w:b w:val="0"/>
          <w:i w:val="0"/>
          <w:color w:val="000000"/>
          <w:sz w:val="24"/>
        </w:rPr>
        <w:t>• Gerçek veri veya katılımcı uydurma; sentetik veriyi gerçek veri gibi sunma</w:t>
      </w:r>
    </w:p>
    <w:p>
      <w:pPr>
        <w:spacing w:after="40" w:before="0"/>
        <w:jc w:val="left"/>
      </w:pPr>
      <w:r>
        <w:rPr>
          <w:rFonts w:ascii="Times New Roman" w:hAnsi="Times New Roman" w:cs="Times New Roman"/>
          <w:rFonts w:ascii="Times New Roman" w:hAnsi="Times New Roman"/>
          <w:b w:val="0"/>
          <w:i w:val="0"/>
          <w:color w:val="000000"/>
          <w:sz w:val="24"/>
        </w:rPr>
        <w:t>• Var olmayan kaynak veya atıf kullanma</w:t>
      </w:r>
    </w:p>
    <w:p>
      <w:pPr>
        <w:spacing w:after="40" w:before="0"/>
        <w:jc w:val="left"/>
      </w:pPr>
      <w:r>
        <w:rPr>
          <w:rFonts w:ascii="Times New Roman" w:hAnsi="Times New Roman" w:cs="Times New Roman"/>
          <w:rFonts w:ascii="Times New Roman" w:hAnsi="Times New Roman"/>
          <w:b w:val="0"/>
          <w:i w:val="0"/>
          <w:color w:val="000000"/>
          <w:sz w:val="24"/>
        </w:rPr>
        <w:t>• Yapay zekâ çıktısını kendi çalışması gibi gösterme veya kullanımı gizleme</w:t>
      </w:r>
    </w:p>
    <w:p>
      <w:pPr>
        <w:spacing w:after="40" w:before="0"/>
        <w:jc w:val="left"/>
      </w:pPr>
      <w:r>
        <w:rPr>
          <w:rFonts w:ascii="Times New Roman" w:hAnsi="Times New Roman" w:cs="Times New Roman"/>
          <w:rFonts w:ascii="Times New Roman" w:hAnsi="Times New Roman"/>
          <w:b w:val="0"/>
          <w:i w:val="0"/>
          <w:color w:val="000000"/>
          <w:sz w:val="24"/>
        </w:rPr>
        <w:t>• Görüşme transkripti, kişisel veri ve gizli materyallerin yapay zekâ araçlarına verilmesi</w:t>
      </w:r>
    </w:p>
    <w:p>
      <w:pPr>
        <w:spacing w:after="40" w:before="0"/>
        <w:jc w:val="left"/>
      </w:pPr>
      <w:r>
        <w:rPr>
          <w:rFonts w:ascii="Times New Roman" w:hAnsi="Times New Roman" w:cs="Times New Roman"/>
          <w:rFonts w:ascii="Times New Roman" w:hAnsi="Times New Roman"/>
          <w:b w:val="0"/>
          <w:i w:val="0"/>
          <w:color w:val="000000"/>
          <w:sz w:val="24"/>
        </w:rPr>
        <w:t>• Jüri ve değerlendirme süreçlerinde yapay zekâ kullanımı</w:t>
      </w:r>
    </w:p>
    <w:p>
      <w:pPr>
        <w:spacing w:after="120" w:before="0"/>
        <w:jc w:val="left"/>
      </w:pPr>
    </w:p>
    <w:p>
      <w:pPr>
        <w:spacing w:before="120" w:after="120"/>
      </w:pPr>
      <w:r>
        <w:rPr>
          <w:rFonts w:ascii="Times New Roman" w:hAnsi="Times New Roman" w:cs="Times New Roman"/>
          <w:rFonts w:ascii="Times New Roman" w:hAnsi="Times New Roman"/>
          <w:b/>
          <w:i w:val="0"/>
          <w:color w:val="000000"/>
          <w:sz w:val="24"/>
        </w:rPr>
        <w:t>5. Dayanak</w:t>
      </w:r>
    </w:p>
    <w:p>
      <w:pPr>
        <w:spacing w:after="120" w:before="0"/>
        <w:jc w:val="left"/>
      </w:pPr>
      <w:r>
        <w:rPr>
          <w:rFonts w:ascii="Times New Roman" w:hAnsi="Times New Roman" w:cs="Times New Roman"/>
          <w:rFonts w:ascii="Times New Roman" w:hAnsi="Times New Roman"/>
          <w:b w:val="0"/>
          <w:i w:val="0"/>
          <w:color w:val="000000"/>
          <w:sz w:val="24"/>
        </w:rPr>
        <w:t>YÖK, Yükseköğretim Kurumları Bilimsel Araştırma ve Yayın Faaliyetlerinde Üretken Yapay Zekâ Kullanımına Dair Etik Rehber (2024); Yükseköğretim Kurumları Bilimsel Araştırma ve Yayın Etiği Yönergesi; 6698 sayılı KVKK.</w:t>
      </w:r>
    </w:p>
    <w:p>
      <w:pPr>
        <w:spacing w:after="120" w:before="0"/>
        <w:jc w:val="center"/>
      </w:pPr>
      <w:r>
        <w:rPr>
          <w:rFonts w:ascii="Times New Roman" w:hAnsi="Times New Roman" w:cs="Times New Roman"/>
          <w:rFonts w:ascii="Times New Roman" w:hAnsi="Times New Roman"/>
          <w:b w:val="0"/>
          <w:i/>
          <w:color w:val="000000"/>
          <w:sz w:val="24"/>
        </w:rPr>
        <w:t>Form sürümü: 1.0    |    Kocaeli Üniversitesi Sosyal Bilimler Enstitüsü</w:t>
      </w:r>
    </w:p>
    <w:sectPr w:rsidR="00FC693F" w:rsidRPr="0006063C" w:rsidSect="00034616">
      <w:head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shapetype id="_x0000_t75" coordsize="21600,21600" o:spt="75" o:preferrelative="t" path="m@4@3l@4@0@0@0@0@0@0"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 type="#_x0000_t75" style="position:absolute;margin-left:0;margin-top:0;width:420pt;height:420pt;z-index:-251658240;mso-position-horizontal:center;mso-position-horizontal-relative:margin;mso-position-vertical:center;mso-position-vertical-relative:margin" o:allowincell="f">
          <v:imagedata r:id="rId1" o:title="KOÜ"/>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